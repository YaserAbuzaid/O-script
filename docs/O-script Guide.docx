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O-script Language Guide</w:t>
      </w:r>
    </w:p>
    <w:p>
      <w:pPr>
        <w:jc w:val="center"/>
      </w:pPr>
      <w:r>
        <w:rPr>
          <w:i/>
          <w:sz w:val="24"/>
        </w:rPr>
        <w:t>A tiny object-oriented language with time-travel objects</w:t>
      </w:r>
    </w:p>
    <w:p>
      <w:pPr>
        <w:jc w:val="center"/>
      </w:pPr>
      <w:r>
        <w:rPr>
          <w:sz w:val="20"/>
        </w:rPr>
        <w:t>Version 0.1 • Generated 2026-01-04</w:t>
      </w:r>
    </w:p>
    <w:p/>
    <w:p>
      <w:pPr>
        <w:pStyle w:val="Heading1"/>
      </w:pPr>
      <w:r>
        <w:t>1. What is O-script?</w:t>
      </w:r>
    </w:p>
    <w:p>
      <w:r>
        <w:t>O-script is a small scripting language you can run with Python. It looks a bit like JavaScript, but it is its own language.</w:t>
      </w:r>
    </w:p>
    <w:p>
      <w:r>
        <w:t>Its special feature is: every object is versioned. When you assign to an object field (like this.balance = this.balance + 1;), O-script stores a reversible patch.</w:t>
      </w:r>
    </w:p>
    <w:p>
      <w:r>
        <w:t>That means objects can:</w:t>
      </w:r>
    </w:p>
    <w:p>
      <w:pPr>
        <w:pStyle w:val="ListBullet"/>
      </w:pPr>
      <w:r>
        <w:t>undo() — rewind the most recent field change on that object</w:t>
      </w:r>
    </w:p>
    <w:p>
      <w:pPr>
        <w:pStyle w:val="ListBullet"/>
      </w:pPr>
      <w:r>
        <w:t>redo() — replay the most recently undone change</w:t>
      </w:r>
    </w:p>
    <w:p>
      <w:pPr>
        <w:pStyle w:val="ListBullet"/>
      </w:pPr>
      <w:r>
        <w:t>history() — show a list of past field edits</w:t>
      </w:r>
    </w:p>
    <w:p>
      <w:pPr>
        <w:pStyle w:val="ListBullet"/>
      </w:pPr>
      <w:r>
        <w:t>checkpoint("name") — save a named snapshot of the object</w:t>
      </w:r>
    </w:p>
    <w:p>
      <w:pPr>
        <w:pStyle w:val="ListBullet"/>
      </w:pPr>
      <w:r>
        <w:t>rollback("name") — restore the object to that snapshot (as ONE undoable action)</w:t>
      </w:r>
    </w:p>
    <w:p>
      <w:r>
        <w:t>This makes debugging feel like "Git for objects" and gives you a very memorable demo for a maker portfolio.</w:t>
      </w:r>
    </w:p>
    <w:p>
      <w:pPr>
        <w:pStyle w:val="Heading1"/>
      </w:pPr>
      <w:r>
        <w:t>2. Quick start</w:t>
      </w:r>
    </w:p>
    <w:p>
      <w:pPr>
        <w:pStyle w:val="Heading2"/>
      </w:pPr>
      <w:r>
        <w:t>2.1 Folder contents</w:t>
      </w:r>
    </w:p>
    <w:p>
      <w:r>
        <w:t>Inside the project folder you have:</w:t>
      </w:r>
    </w:p>
    <w:p>
      <w:pPr>
        <w:pStyle w:val="ListBullet"/>
      </w:pPr>
      <w:r>
        <w:t>oscript.py — the interpreter (lexer + parser + runtime)</w:t>
      </w:r>
    </w:p>
    <w:p>
      <w:pPr>
        <w:pStyle w:val="ListBullet"/>
      </w:pPr>
      <w:r>
        <w:t>examples/ — sample programs you can run</w:t>
      </w:r>
    </w:p>
    <w:p>
      <w:pPr>
        <w:pStyle w:val="ListBullet"/>
      </w:pPr>
      <w:r>
        <w:t>tools/os_debugger.py — a simple trace viewer GUI</w:t>
      </w:r>
    </w:p>
    <w:p>
      <w:pPr>
        <w:pStyle w:val="ListBullet"/>
      </w:pPr>
      <w:r>
        <w:t>.vscode/ — VS Code tasks (run the current file with one shortcut)</w:t>
      </w:r>
    </w:p>
    <w:p>
      <w:pPr>
        <w:pStyle w:val="ListBullet"/>
      </w:pPr>
      <w:r>
        <w:t>vscode-extension/ — a local VS Code syntax-highlighting extension</w:t>
      </w:r>
    </w:p>
    <w:p>
      <w:pPr>
        <w:pStyle w:val="Heading2"/>
      </w:pPr>
      <w:r>
        <w:t>2.2 Run a program from the terminal</w:t>
      </w:r>
    </w:p>
    <w:p>
      <w:r>
        <w:t>From the o-script folder:</w:t>
      </w:r>
    </w:p>
    <w:p>
      <w:r>
        <w:rPr>
          <w:rFonts w:ascii="Consolas" w:hAnsi="Consolas"/>
          <w:sz w:val="20"/>
        </w:rPr>
        <w:t>python oscript.py examples/wow.os</w:t>
        <w:br/>
      </w:r>
    </w:p>
    <w:p>
      <w:r>
        <w:t>Windows shortcut:</w:t>
      </w:r>
    </w:p>
    <w:p>
      <w:r>
        <w:rPr>
          <w:rFonts w:ascii="Consolas" w:hAnsi="Consolas"/>
          <w:sz w:val="20"/>
        </w:rPr>
        <w:t>oscript.bat examples\wow.os</w:t>
        <w:br/>
      </w:r>
    </w:p>
    <w:p>
      <w:r>
        <w:t>macOS/Linux shortcut:</w:t>
      </w:r>
    </w:p>
    <w:p>
      <w:r>
        <w:rPr>
          <w:rFonts w:ascii="Consolas" w:hAnsi="Consolas"/>
          <w:sz w:val="20"/>
        </w:rPr>
        <w:t>./oscript.sh examples/wow.os</w:t>
        <w:br/>
      </w:r>
    </w:p>
    <w:p>
      <w:pPr>
        <w:pStyle w:val="Heading2"/>
      </w:pPr>
      <w:r>
        <w:t>2.3 Start the REPL</w:t>
      </w:r>
    </w:p>
    <w:p>
      <w:r>
        <w:t>The REPL lets you type O-script directly:</w:t>
      </w:r>
    </w:p>
    <w:p>
      <w:r>
        <w:rPr>
          <w:rFonts w:ascii="Consolas" w:hAnsi="Consolas"/>
          <w:sz w:val="20"/>
        </w:rPr>
        <w:t>python oscript.py --repl</w:t>
        <w:br/>
      </w:r>
    </w:p>
    <w:p>
      <w:pPr>
        <w:pStyle w:val="Heading1"/>
      </w:pPr>
      <w:r>
        <w:t>3. VS Code setup (so test.os works)</w:t>
      </w:r>
    </w:p>
    <w:p>
      <w:r>
        <w:t>Goal: you create a file like test.os in VS Code and run it easily.</w:t>
      </w:r>
    </w:p>
    <w:p>
      <w:pPr>
        <w:pStyle w:val="Heading2"/>
      </w:pPr>
      <w:r>
        <w:t>3.1 Open the folder</w:t>
      </w:r>
    </w:p>
    <w:p>
      <w:r>
        <w:t>1) Unzip the project.</w:t>
      </w:r>
    </w:p>
    <w:p>
      <w:r>
        <w:t>2) In VS Code: File → Open Folder… → select the o-script folder.</w:t>
      </w:r>
    </w:p>
    <w:p>
      <w:pPr>
        <w:pStyle w:val="Heading2"/>
      </w:pPr>
      <w:r>
        <w:t>3.2 Install syntax highlighting (local extension)</w:t>
      </w:r>
    </w:p>
    <w:p>
      <w:r>
        <w:t>You do NOT need the marketplace. Install the included local extension:</w:t>
      </w:r>
    </w:p>
    <w:p>
      <w:r>
        <w:t>Extension folder:</w:t>
      </w:r>
    </w:p>
    <w:p>
      <w:r>
        <w:rPr>
          <w:rFonts w:ascii="Consolas" w:hAnsi="Consolas"/>
          <w:sz w:val="20"/>
        </w:rPr>
        <w:t>vscode-extension/oscript-language/</w:t>
        <w:br/>
      </w:r>
    </w:p>
    <w:p>
      <w:r>
        <w:t>Method A (simple): copy the oscript-language folder into your VS Code extensions folder:</w:t>
      </w:r>
    </w:p>
    <w:p>
      <w:pPr>
        <w:pStyle w:val="ListBullet"/>
      </w:pPr>
      <w:r>
        <w:t>Windows: %USERPROFILE%\.vscode\extensions</w:t>
      </w:r>
    </w:p>
    <w:p>
      <w:pPr>
        <w:pStyle w:val="ListBullet"/>
      </w:pPr>
      <w:r>
        <w:t>macOS: ~/.vscode/extensions</w:t>
      </w:r>
    </w:p>
    <w:p>
      <w:pPr>
        <w:pStyle w:val="ListBullet"/>
      </w:pPr>
      <w:r>
        <w:t>Linux: ~/.vscode/extensions</w:t>
      </w:r>
    </w:p>
    <w:p>
      <w:r>
        <w:t>Then restart VS Code.</w:t>
      </w:r>
    </w:p>
    <w:p>
      <w:r>
        <w:t>Method B: in VS Code run:</w:t>
      </w:r>
    </w:p>
    <w:p>
      <w:r>
        <w:rPr>
          <w:rFonts w:ascii="Consolas" w:hAnsi="Consolas"/>
          <w:sz w:val="20"/>
        </w:rPr>
        <w:t>Developer: Install Extension from Location...</w:t>
        <w:br/>
      </w:r>
    </w:p>
    <w:p>
      <w:pPr>
        <w:pStyle w:val="Heading2"/>
      </w:pPr>
      <w:r>
        <w:t>3.3 Run your file</w:t>
      </w:r>
    </w:p>
    <w:p>
      <w:r>
        <w:t>O-script includes VS Code Tasks in .vscode/tasks.json.</w:t>
      </w:r>
    </w:p>
    <w:p>
      <w:r>
        <w:t>To run the current file:</w:t>
      </w:r>
    </w:p>
    <w:p>
      <w:r>
        <w:t>1) Open your .os file</w:t>
      </w:r>
    </w:p>
    <w:p>
      <w:r>
        <w:t>2) Press Ctrl+Shift+B (Cmd+Shift+B on Mac)</w:t>
      </w:r>
    </w:p>
    <w:p>
      <w:r>
        <w:t>3) Choose: O-script: Run current .os file</w:t>
      </w:r>
    </w:p>
    <w:p>
      <w:r>
        <w:t>Extra tasks:</w:t>
      </w:r>
    </w:p>
    <w:p>
      <w:pPr>
        <w:pStyle w:val="ListBullet"/>
      </w:pPr>
      <w:r>
        <w:t>O-script: Run current .os file (trace -&gt; trace.json)</w:t>
      </w:r>
    </w:p>
    <w:p>
      <w:pPr>
        <w:pStyle w:val="ListBullet"/>
      </w:pPr>
      <w:r>
        <w:t>O-script: Open O-script Debugger (trace viewer)</w:t>
      </w:r>
    </w:p>
    <w:p>
      <w:pPr>
        <w:pStyle w:val="Heading1"/>
      </w:pPr>
      <w:r>
        <w:t>4. Language basics</w:t>
      </w:r>
    </w:p>
    <w:p>
      <w:pPr>
        <w:pStyle w:val="Heading2"/>
      </w:pPr>
      <w:r>
        <w:t>4.1 Comments</w:t>
      </w:r>
    </w:p>
    <w:p>
      <w:r>
        <w:t>Single-line comments start with //</w:t>
      </w:r>
    </w:p>
    <w:p>
      <w:r>
        <w:rPr>
          <w:rFonts w:ascii="Consolas" w:hAnsi="Consolas"/>
          <w:sz w:val="20"/>
        </w:rPr>
        <w:t>// this is a comment</w:t>
        <w:br/>
      </w:r>
    </w:p>
    <w:p>
      <w:pPr>
        <w:pStyle w:val="Heading2"/>
      </w:pPr>
      <w:r>
        <w:t>4.2 Values</w:t>
      </w:r>
    </w:p>
    <w:p>
      <w:r>
        <w:t>O-script has these core value types:</w:t>
      </w:r>
    </w:p>
    <w:p>
      <w:pPr>
        <w:pStyle w:val="ListBullet"/>
      </w:pPr>
      <w:r>
        <w:t>number</w:t>
      </w:r>
    </w:p>
    <w:p>
      <w:pPr>
        <w:pStyle w:val="ListBullet"/>
      </w:pPr>
      <w:r>
        <w:t>string</w:t>
      </w:r>
    </w:p>
    <w:p>
      <w:pPr>
        <w:pStyle w:val="ListBullet"/>
      </w:pPr>
      <w:r>
        <w:t>bool (true/false)</w:t>
      </w:r>
    </w:p>
    <w:p>
      <w:pPr>
        <w:pStyle w:val="ListBullet"/>
      </w:pPr>
      <w:r>
        <w:t>nil</w:t>
      </w:r>
    </w:p>
    <w:p>
      <w:pPr>
        <w:pStyle w:val="ListBullet"/>
      </w:pPr>
      <w:r>
        <w:t>functions</w:t>
      </w:r>
    </w:p>
    <w:p>
      <w:pPr>
        <w:pStyle w:val="ListBullet"/>
      </w:pPr>
      <w:r>
        <w:t>classes</w:t>
      </w:r>
    </w:p>
    <w:p>
      <w:pPr>
        <w:pStyle w:val="ListBullet"/>
      </w:pPr>
      <w:r>
        <w:t>objects (instances)</w:t>
      </w:r>
    </w:p>
    <w:p>
      <w:pPr>
        <w:pStyle w:val="Heading2"/>
      </w:pPr>
      <w:r>
        <w:t>4.3 Variables</w:t>
      </w:r>
    </w:p>
    <w:p>
      <w:r>
        <w:t>Declare variables with var:</w:t>
      </w:r>
    </w:p>
    <w:p>
      <w:r>
        <w:rPr>
          <w:rFonts w:ascii="Consolas" w:hAnsi="Consolas"/>
          <w:sz w:val="20"/>
        </w:rPr>
        <w:t>var x = 10;</w:t>
        <w:br/>
      </w:r>
      <w:r>
        <w:rPr>
          <w:rFonts w:ascii="Consolas" w:hAnsi="Consolas"/>
          <w:sz w:val="20"/>
        </w:rPr>
        <w:t>var name = "Ejev";</w:t>
        <w:br/>
      </w:r>
    </w:p>
    <w:p>
      <w:r>
        <w:t>Assign later with = :</w:t>
      </w:r>
    </w:p>
    <w:p>
      <w:r>
        <w:rPr>
          <w:rFonts w:ascii="Consolas" w:hAnsi="Consolas"/>
          <w:sz w:val="20"/>
        </w:rPr>
        <w:t>x = x + 1;</w:t>
        <w:br/>
      </w:r>
    </w:p>
    <w:p>
      <w:pPr>
        <w:pStyle w:val="Heading2"/>
      </w:pPr>
      <w:r>
        <w:t>4.4 Expressions and operators</w:t>
      </w:r>
    </w:p>
    <w:p>
      <w:r>
        <w:t>Common operators:</w:t>
      </w:r>
    </w:p>
    <w:p>
      <w:pPr>
        <w:pStyle w:val="ListBullet"/>
      </w:pPr>
      <w:r>
        <w:t>+  -  *  /</w:t>
      </w:r>
    </w:p>
    <w:p>
      <w:pPr>
        <w:pStyle w:val="ListBullet"/>
      </w:pPr>
      <w:r>
        <w:t>==  !=  &lt;  &lt;=  &gt;  &gt;=</w:t>
      </w:r>
    </w:p>
    <w:p>
      <w:pPr>
        <w:pStyle w:val="ListBullet"/>
      </w:pPr>
      <w:r>
        <w:t>! (not)</w:t>
      </w:r>
    </w:p>
    <w:p>
      <w:pPr>
        <w:pStyle w:val="ListBullet"/>
      </w:pPr>
      <w:r>
        <w:t>and / or (logical)</w:t>
      </w:r>
    </w:p>
    <w:p>
      <w:pPr>
        <w:pStyle w:val="Heading2"/>
      </w:pPr>
      <w:r>
        <w:t>4.5 Control flow</w:t>
      </w:r>
    </w:p>
    <w:p>
      <w:r>
        <w:t>If / else:</w:t>
      </w:r>
    </w:p>
    <w:p>
      <w:r>
        <w:rPr>
          <w:rFonts w:ascii="Consolas" w:hAnsi="Consolas"/>
          <w:sz w:val="20"/>
        </w:rPr>
        <w:t>if (x &gt; 10) {</w:t>
        <w:br/>
      </w:r>
      <w:r>
        <w:rPr>
          <w:rFonts w:ascii="Consolas" w:hAnsi="Consolas"/>
          <w:sz w:val="20"/>
        </w:rPr>
        <w:t xml:space="preserve">  print "big";</w:t>
        <w:br/>
      </w:r>
      <w:r>
        <w:rPr>
          <w:rFonts w:ascii="Consolas" w:hAnsi="Consolas"/>
          <w:sz w:val="20"/>
        </w:rPr>
        <w:t>} else {</w:t>
        <w:br/>
      </w:r>
      <w:r>
        <w:rPr>
          <w:rFonts w:ascii="Consolas" w:hAnsi="Consolas"/>
          <w:sz w:val="20"/>
        </w:rPr>
        <w:t xml:space="preserve">  print "small";</w:t>
        <w:br/>
      </w:r>
      <w:r>
        <w:rPr>
          <w:rFonts w:ascii="Consolas" w:hAnsi="Consolas"/>
          <w:sz w:val="20"/>
        </w:rPr>
        <w:t>}</w:t>
        <w:br/>
      </w:r>
    </w:p>
    <w:p>
      <w:r>
        <w:t>While loop:</w:t>
      </w:r>
    </w:p>
    <w:p>
      <w:r>
        <w:rPr>
          <w:rFonts w:ascii="Consolas" w:hAnsi="Consolas"/>
          <w:sz w:val="20"/>
        </w:rPr>
        <w:t>var i = 0;</w:t>
        <w:br/>
      </w:r>
      <w:r>
        <w:rPr>
          <w:rFonts w:ascii="Consolas" w:hAnsi="Consolas"/>
          <w:sz w:val="20"/>
        </w:rPr>
        <w:t>while (i &lt; 5) {</w:t>
        <w:br/>
      </w:r>
      <w:r>
        <w:rPr>
          <w:rFonts w:ascii="Consolas" w:hAnsi="Consolas"/>
          <w:sz w:val="20"/>
        </w:rPr>
        <w:t xml:space="preserve">  print i;</w:t>
        <w:br/>
      </w:r>
      <w:r>
        <w:rPr>
          <w:rFonts w:ascii="Consolas" w:hAnsi="Consolas"/>
          <w:sz w:val="20"/>
        </w:rPr>
        <w:t xml:space="preserve">  i = i + 1;</w:t>
        <w:br/>
      </w:r>
      <w:r>
        <w:rPr>
          <w:rFonts w:ascii="Consolas" w:hAnsi="Consolas"/>
          <w:sz w:val="20"/>
        </w:rPr>
        <w:t>}</w:t>
        <w:br/>
      </w:r>
    </w:p>
    <w:p>
      <w:pPr>
        <w:pStyle w:val="Heading2"/>
      </w:pPr>
      <w:r>
        <w:t>4.6 Functions</w:t>
      </w:r>
    </w:p>
    <w:p>
      <w:r>
        <w:t>Define a function with fun:</w:t>
      </w:r>
    </w:p>
    <w:p>
      <w:r>
        <w:rPr>
          <w:rFonts w:ascii="Consolas" w:hAnsi="Consolas"/>
          <w:sz w:val="20"/>
        </w:rPr>
        <w:t>fun add(a, b) {</w:t>
        <w:br/>
      </w:r>
      <w:r>
        <w:rPr>
          <w:rFonts w:ascii="Consolas" w:hAnsi="Consolas"/>
          <w:sz w:val="20"/>
        </w:rPr>
        <w:t xml:space="preserve">  return a + b;</w:t>
        <w:br/>
      </w:r>
      <w:r>
        <w:rPr>
          <w:rFonts w:ascii="Consolas" w:hAnsi="Consolas"/>
          <w:sz w:val="20"/>
        </w:rPr>
        <w:t>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 add(2, 3);</w:t>
        <w:br/>
      </w:r>
    </w:p>
    <w:p>
      <w:pPr>
        <w:pStyle w:val="Heading2"/>
      </w:pPr>
      <w:r>
        <w:t>4.7 Classes and objects (OOP)</w:t>
      </w:r>
    </w:p>
    <w:p>
      <w:r>
        <w:t>Define a class:</w:t>
      </w:r>
    </w:p>
    <w:p>
      <w:r>
        <w:rPr>
          <w:rFonts w:ascii="Consolas" w:hAnsi="Consolas"/>
          <w:sz w:val="20"/>
        </w:rPr>
        <w:t>class Counter {</w:t>
        <w:br/>
      </w:r>
      <w:r>
        <w:rPr>
          <w:rFonts w:ascii="Consolas" w:hAnsi="Consolas"/>
          <w:sz w:val="20"/>
        </w:rPr>
        <w:t xml:space="preserve">  fun init(v) { this.value = v; }</w:t>
        <w:br/>
      </w:r>
      <w:r>
        <w:rPr>
          <w:rFonts w:ascii="Consolas" w:hAnsi="Consolas"/>
          <w:sz w:val="20"/>
        </w:rPr>
        <w:t xml:space="preserve">  fun inc() { this.value = this.value + 1; }</w:t>
        <w:br/>
      </w:r>
      <w:r>
        <w:rPr>
          <w:rFonts w:ascii="Consolas" w:hAnsi="Consolas"/>
          <w:sz w:val="20"/>
        </w:rPr>
        <w:t>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var c = new Counter(0);</w:t>
        <w:br/>
      </w:r>
      <w:r>
        <w:rPr>
          <w:rFonts w:ascii="Consolas" w:hAnsi="Consolas"/>
          <w:sz w:val="20"/>
        </w:rPr>
        <w:t>c.inc();</w:t>
        <w:br/>
      </w:r>
      <w:r>
        <w:rPr>
          <w:rFonts w:ascii="Consolas" w:hAnsi="Consolas"/>
          <w:sz w:val="20"/>
        </w:rPr>
        <w:t>print c.value;</w:t>
        <w:br/>
      </w:r>
    </w:p>
    <w:p>
      <w:r>
        <w:t>Important notes:</w:t>
      </w:r>
    </w:p>
    <w:p>
      <w:pPr>
        <w:pStyle w:val="ListBullet"/>
      </w:pPr>
      <w:r>
        <w:t>Methods use this to access the current object.</w:t>
      </w:r>
    </w:p>
    <w:p>
      <w:pPr>
        <w:pStyle w:val="ListBullet"/>
      </w:pPr>
      <w:r>
        <w:t>init(...) is the constructor. It runs automatically when you do new ClassName(...).</w:t>
      </w:r>
    </w:p>
    <w:p>
      <w:pPr>
        <w:pStyle w:val="ListBullet"/>
      </w:pPr>
      <w:r>
        <w:t>Fields are created by assignment (this.x = ...).</w:t>
      </w:r>
    </w:p>
    <w:p>
      <w:pPr>
        <w:pStyle w:val="Heading1"/>
      </w:pPr>
      <w:r>
        <w:t>5. The special feature: time-travel objects</w:t>
      </w:r>
    </w:p>
    <w:p>
      <w:r>
        <w:t>Every time you assign to a field, the object stores a patch. That enables:</w:t>
      </w:r>
    </w:p>
    <w:p>
      <w:pPr>
        <w:pStyle w:val="Heading2"/>
      </w:pPr>
      <w:r>
        <w:t>5.1 undo / redo</w:t>
      </w:r>
    </w:p>
    <w:p>
      <w:r>
        <w:rPr>
          <w:rFonts w:ascii="Consolas" w:hAnsi="Consolas"/>
          <w:sz w:val="20"/>
        </w:rPr>
        <w:t>c.undo();</w:t>
        <w:br/>
      </w:r>
      <w:r>
        <w:rPr>
          <w:rFonts w:ascii="Consolas" w:hAnsi="Consolas"/>
          <w:sz w:val="20"/>
        </w:rPr>
        <w:t>c.redo();</w:t>
        <w:br/>
      </w:r>
    </w:p>
    <w:p>
      <w:pPr>
        <w:pStyle w:val="Heading2"/>
      </w:pPr>
      <w:r>
        <w:t>5.2 history</w:t>
      </w:r>
    </w:p>
    <w:p>
      <w:r>
        <w:t>history() returns a list of edits. Each edit includes the field, old value, new value, step, and line.</w:t>
      </w:r>
    </w:p>
    <w:p>
      <w:r>
        <w:rPr>
          <w:rFonts w:ascii="Consolas" w:hAnsi="Consolas"/>
          <w:sz w:val="20"/>
        </w:rPr>
        <w:t>print c.history();</w:t>
        <w:br/>
      </w:r>
    </w:p>
    <w:p>
      <w:pPr>
        <w:pStyle w:val="Heading2"/>
      </w:pPr>
      <w:r>
        <w:t>5.3 checkpoint / rollback</w:t>
      </w:r>
    </w:p>
    <w:p>
      <w:r>
        <w:t>Use checkpoints when you reach a "known good" state:</w:t>
      </w:r>
    </w:p>
    <w:p>
      <w:r>
        <w:rPr>
          <w:rFonts w:ascii="Consolas" w:hAnsi="Consolas"/>
          <w:sz w:val="20"/>
        </w:rPr>
        <w:t>obj.checkpoint("safe");</w:t>
        <w:br/>
      </w:r>
    </w:p>
    <w:p>
      <w:r>
        <w:t>Then later you can roll back:</w:t>
      </w:r>
    </w:p>
    <w:p>
      <w:r>
        <w:rPr>
          <w:rFonts w:ascii="Consolas" w:hAnsi="Consolas"/>
          <w:sz w:val="20"/>
        </w:rPr>
        <w:t>obj.rollback("safe");</w:t>
        <w:br/>
      </w:r>
    </w:p>
    <w:p>
      <w:r>
        <w:t>In O-script, rollback is implemented as a single snapshot patch, so you can undo/redo it as one action.</w:t>
      </w:r>
    </w:p>
    <w:p>
      <w:pPr>
        <w:pStyle w:val="Heading1"/>
      </w:pPr>
      <w:r>
        <w:t>6. Reference: keywords and built-ins</w:t>
      </w:r>
    </w:p>
    <w:p>
      <w:pPr>
        <w:pStyle w:val="Heading2"/>
      </w:pPr>
      <w:r>
        <w:t>6.1 Keywords (language commands)</w:t>
      </w:r>
    </w:p>
    <w:p>
      <w:r>
        <w:t>These words have special meaning in the language:</w:t>
      </w:r>
    </w:p>
    <w:p>
      <w:r>
        <w:t>class, fun, var, if, else, while, return, print, and, or, true, false, nil, this, new</w:t>
      </w:r>
    </w:p>
    <w:p>
      <w:pPr>
        <w:pStyle w:val="Heading2"/>
      </w:pPr>
      <w:r>
        <w:t>6.2 Built-in functions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</w:tr>
      <w:tr>
        <w:tc>
          <w:tcPr>
            <w:tcW w:type="dxa" w:w="2880"/>
          </w:tcPr>
          <w:p>
            <w:r>
              <w:t>clock</w:t>
            </w:r>
          </w:p>
        </w:tc>
        <w:tc>
          <w:tcPr>
            <w:tcW w:type="dxa" w:w="2880"/>
          </w:tcPr>
          <w:p>
            <w:r>
              <w:t>clock()</w:t>
            </w:r>
          </w:p>
        </w:tc>
        <w:tc>
          <w:tcPr>
            <w:tcW w:type="dxa" w:w="2880"/>
          </w:tcPr>
          <w:p>
            <w:r>
              <w:t>Returns the current time (seconds since epoch).</w:t>
            </w:r>
          </w:p>
        </w:tc>
      </w:tr>
      <w:tr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str(x)</w:t>
            </w:r>
          </w:p>
        </w:tc>
        <w:tc>
          <w:tcPr>
            <w:tcW w:type="dxa" w:w="2880"/>
          </w:tcPr>
          <w:p>
            <w:r>
              <w:t>Converts a value to a string.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type(x)</w:t>
            </w:r>
          </w:p>
        </w:tc>
        <w:tc>
          <w:tcPr>
            <w:tcW w:type="dxa" w:w="2880"/>
          </w:tcPr>
          <w:p>
            <w:r>
              <w:t>Returns a type name for a value.</w:t>
            </w:r>
          </w:p>
        </w:tc>
      </w:tr>
      <w:tr>
        <w:tc>
          <w:tcPr>
            <w:tcW w:type="dxa" w:w="2880"/>
          </w:tcPr>
          <w:p>
            <w:r>
              <w:t>len</w:t>
            </w:r>
          </w:p>
        </w:tc>
        <w:tc>
          <w:tcPr>
            <w:tcW w:type="dxa" w:w="2880"/>
          </w:tcPr>
          <w:p>
            <w:r>
              <w:t>len(x)</w:t>
            </w:r>
          </w:p>
        </w:tc>
        <w:tc>
          <w:tcPr>
            <w:tcW w:type="dxa" w:w="2880"/>
          </w:tcPr>
          <w:p>
            <w:r>
              <w:t>Length of a string/list/dict.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input() / input(prompt)</w:t>
            </w:r>
          </w:p>
        </w:tc>
        <w:tc>
          <w:tcPr>
            <w:tcW w:type="dxa" w:w="2880"/>
          </w:tcPr>
          <w:p>
            <w:r>
              <w:t>Reads a line from the terminal.</w:t>
            </w:r>
          </w:p>
        </w:tc>
      </w:tr>
      <w:tr>
        <w:tc>
          <w:tcPr>
            <w:tcW w:type="dxa" w:w="2880"/>
          </w:tcPr>
          <w:p>
            <w:r>
              <w:t>assert</w:t>
            </w:r>
          </w:p>
        </w:tc>
        <w:tc>
          <w:tcPr>
            <w:tcW w:type="dxa" w:w="2880"/>
          </w:tcPr>
          <w:p>
            <w:r>
              <w:t>assert(cond) / assert(cond, msg)</w:t>
            </w:r>
          </w:p>
        </w:tc>
        <w:tc>
          <w:tcPr>
            <w:tcW w:type="dxa" w:w="2880"/>
          </w:tcPr>
          <w:p>
            <w:r>
              <w:t>Stops the program with an error if cond is false.</w:t>
            </w:r>
          </w:p>
        </w:tc>
      </w:tr>
    </w:tbl>
    <w:p>
      <w:pPr>
        <w:pStyle w:val="Heading2"/>
      </w:pPr>
      <w:r>
        <w:t>6.3 Built-in object methods (time travel)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undo</w:t>
            </w:r>
          </w:p>
        </w:tc>
        <w:tc>
          <w:tcPr>
            <w:tcW w:type="dxa" w:w="2880"/>
          </w:tcPr>
          <w:p>
            <w:r>
              <w:t>obj.undo()</w:t>
            </w:r>
          </w:p>
        </w:tc>
        <w:tc>
          <w:tcPr>
            <w:tcW w:type="dxa" w:w="2880"/>
          </w:tcPr>
          <w:p>
            <w:r>
              <w:t>Rewinds one field change (or one rollback snapshot).</w:t>
            </w:r>
          </w:p>
        </w:tc>
      </w:tr>
      <w:tr>
        <w:tc>
          <w:tcPr>
            <w:tcW w:type="dxa" w:w="2880"/>
          </w:tcPr>
          <w:p>
            <w:r>
              <w:t>redo</w:t>
            </w:r>
          </w:p>
        </w:tc>
        <w:tc>
          <w:tcPr>
            <w:tcW w:type="dxa" w:w="2880"/>
          </w:tcPr>
          <w:p>
            <w:r>
              <w:t>obj.redo()</w:t>
            </w:r>
          </w:p>
        </w:tc>
        <w:tc>
          <w:tcPr>
            <w:tcW w:type="dxa" w:w="2880"/>
          </w:tcPr>
          <w:p>
            <w:r>
              <w:t>Replays the last undone change.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obj.history()</w:t>
            </w:r>
          </w:p>
        </w:tc>
        <w:tc>
          <w:tcPr>
            <w:tcW w:type="dxa" w:w="2880"/>
          </w:tcPr>
          <w:p>
            <w:r>
              <w:t>Returns list of patches.</w:t>
            </w:r>
          </w:p>
        </w:tc>
      </w:tr>
      <w:tr>
        <w:tc>
          <w:tcPr>
            <w:tcW w:type="dxa" w:w="2880"/>
          </w:tcPr>
          <w:p>
            <w:r>
              <w:t>checkpoint</w:t>
            </w:r>
          </w:p>
        </w:tc>
        <w:tc>
          <w:tcPr>
            <w:tcW w:type="dxa" w:w="2880"/>
          </w:tcPr>
          <w:p>
            <w:r>
              <w:t>obj.checkpoint("name")</w:t>
            </w:r>
          </w:p>
        </w:tc>
        <w:tc>
          <w:tcPr>
            <w:tcW w:type="dxa" w:w="2880"/>
          </w:tcPr>
          <w:p>
            <w:r>
              <w:t>Saves a named snapshot.</w:t>
            </w:r>
          </w:p>
        </w:tc>
      </w:tr>
      <w:tr>
        <w:tc>
          <w:tcPr>
            <w:tcW w:type="dxa" w:w="2880"/>
          </w:tcPr>
          <w:p>
            <w:r>
              <w:t>rollback</w:t>
            </w:r>
          </w:p>
        </w:tc>
        <w:tc>
          <w:tcPr>
            <w:tcW w:type="dxa" w:w="2880"/>
          </w:tcPr>
          <w:p>
            <w:r>
              <w:t>obj.rollback("name")</w:t>
            </w:r>
          </w:p>
        </w:tc>
        <w:tc>
          <w:tcPr>
            <w:tcW w:type="dxa" w:w="2880"/>
          </w:tcPr>
          <w:p>
            <w:r>
              <w:t>Restores to snapshot (undoable as one action).</w:t>
            </w:r>
          </w:p>
        </w:tc>
      </w:tr>
      <w:tr>
        <w:tc>
          <w:tcPr>
            <w:tcW w:type="dxa" w:w="2880"/>
          </w:tcPr>
          <w:p>
            <w:r>
              <w:t>checkpoints</w:t>
            </w:r>
          </w:p>
        </w:tc>
        <w:tc>
          <w:tcPr>
            <w:tcW w:type="dxa" w:w="2880"/>
          </w:tcPr>
          <w:p>
            <w:r>
              <w:t>obj.checkpoints()</w:t>
            </w:r>
          </w:p>
        </w:tc>
        <w:tc>
          <w:tcPr>
            <w:tcW w:type="dxa" w:w="2880"/>
          </w:tcPr>
          <w:p>
            <w:r>
              <w:t>Lists saved checkpoint names.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obj.id()</w:t>
            </w:r>
          </w:p>
        </w:tc>
        <w:tc>
          <w:tcPr>
            <w:tcW w:type="dxa" w:w="2880"/>
          </w:tcPr>
          <w:p>
            <w:r>
              <w:t>Returns object id.</w:t>
            </w:r>
          </w:p>
        </w:tc>
      </w:tr>
    </w:tbl>
    <w:p>
      <w:pPr>
        <w:pStyle w:val="Heading1"/>
      </w:pPr>
      <w:r>
        <w:t>7. Command-line reference</w:t>
      </w:r>
    </w:p>
    <w:p>
      <w:r>
        <w:t>Run a file:</w:t>
      </w:r>
    </w:p>
    <w:p>
      <w:r>
        <w:rPr>
          <w:rFonts w:ascii="Consolas" w:hAnsi="Consolas"/>
          <w:sz w:val="20"/>
        </w:rPr>
        <w:t>python oscript.py path/to/file.os</w:t>
        <w:br/>
      </w:r>
    </w:p>
    <w:p>
      <w:r>
        <w:t>Start REPL:</w:t>
      </w:r>
    </w:p>
    <w:p>
      <w:r>
        <w:rPr>
          <w:rFonts w:ascii="Consolas" w:hAnsi="Consolas"/>
          <w:sz w:val="20"/>
        </w:rPr>
        <w:t>python oscript.py --repl</w:t>
        <w:br/>
      </w:r>
    </w:p>
    <w:p>
      <w:r>
        <w:t>Write a trace file (for the debugger):</w:t>
      </w:r>
    </w:p>
    <w:p>
      <w:r>
        <w:rPr>
          <w:rFonts w:ascii="Consolas" w:hAnsi="Consolas"/>
          <w:sz w:val="20"/>
        </w:rPr>
        <w:t>python oscript.py examples/wow.os --trace trace.json</w:t>
        <w:br/>
      </w:r>
    </w:p>
    <w:p>
      <w:r>
        <w:t>Open the trace viewer:</w:t>
      </w:r>
    </w:p>
    <w:p>
      <w:r>
        <w:rPr>
          <w:rFonts w:ascii="Consolas" w:hAnsi="Consolas"/>
          <w:sz w:val="20"/>
        </w:rPr>
        <w:t>python tools/os_debugger.py</w:t>
        <w:br/>
      </w:r>
    </w:p>
    <w:p>
      <w:pPr>
        <w:pStyle w:val="Heading1"/>
      </w:pPr>
      <w:r>
        <w:t>8. Troubleshooting</w:t>
      </w:r>
    </w:p>
    <w:p>
      <w:pPr>
        <w:pStyle w:val="ListBullet"/>
      </w:pPr>
      <w:r>
        <w:t>If Python is not found, install Python 3 from python.org and restart your terminal.</w:t>
      </w:r>
    </w:p>
    <w:p>
      <w:pPr>
        <w:pStyle w:val="ListBullet"/>
      </w:pPr>
      <w:r>
        <w:t>If VS Code tasks don't show up, make sure you opened the o-script folder (the one that contains .vscode).</w:t>
      </w:r>
    </w:p>
    <w:p>
      <w:pPr>
        <w:pStyle w:val="ListBullet"/>
      </w:pPr>
      <w:r>
        <w:t>If .os files don't highlight, install the local VS Code extension and restart VS Code.</w:t>
      </w:r>
    </w:p>
    <w:p>
      <w:pPr>
        <w:pStyle w:val="ListBullet"/>
      </w:pPr>
      <w:r>
        <w:t>If you see a runtime error, the error message includes the line number.</w:t>
      </w:r>
    </w:p>
    <w:p>
      <w:pPr>
        <w:pStyle w:val="Heading1"/>
      </w:pPr>
      <w:r>
        <w:t>9. What to build next (maker portfolio ideas)</w:t>
      </w:r>
    </w:p>
    <w:p>
      <w:pPr>
        <w:pStyle w:val="ListBullet"/>
      </w:pPr>
      <w:r>
        <w:t>A debugging demo: show a bug, then undo/rollback to fix it live.</w:t>
      </w:r>
    </w:p>
    <w:p>
      <w:pPr>
        <w:pStyle w:val="ListBullet"/>
      </w:pPr>
      <w:r>
        <w:t>A small game: a character object that can undo moves (time travel gameplay!).</w:t>
      </w:r>
    </w:p>
    <w:p>
      <w:pPr>
        <w:pStyle w:val="ListBullet"/>
      </w:pPr>
      <w:r>
        <w:t>A finance simulator: account objects with checkpoints before risky trades.</w:t>
      </w:r>
    </w:p>
    <w:p>
      <w:pPr>
        <w:pStyle w:val="ListBullet"/>
      </w:pPr>
      <w:r>
        <w:t>A visualizer: generate a trace and use the debugger to explain your program.</w:t>
      </w:r>
    </w:p>
    <w:p>
      <w:r>
        <w:br w:type="page"/>
      </w:r>
    </w:p>
    <w:p>
      <w:pPr>
        <w:pStyle w:val="Heading1"/>
      </w:pPr>
      <w:r>
        <w:t>MIT Maker Portfolio Submission Plan</w:t>
      </w:r>
    </w:p>
    <w:p>
      <w:r>
        <w:t>For a detailed, attachment-by-attachment plan and caption template, see:</w:t>
      </w:r>
    </w:p>
    <w:p>
      <w:pPr>
        <w:pStyle w:val="ListBullet"/>
      </w:pPr>
      <w:r>
        <w:t>docs/O-script Full Line-by-Line Walkthrough.docx → Appendix A</w:t>
      </w:r>
    </w:p>
    <w:p>
      <w:r>
        <w:t>Summary: submit your code zip + ≤2 minutes total video + ~20 screenshots of the build process with clear captions.</w:t>
      </w:r>
    </w:p>
    <w:p>
      <w:r>
        <w:t>Note on Git dates: it is OK if the repo is recent—be honest and document your process with commits + BUILD_LOG.md.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