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O-script: 0 to Hero + Full Line-by-Line Source Walkthrough</w:t>
      </w:r>
    </w:p>
    <w:p>
      <w:pPr>
        <w:jc w:val="left"/>
      </w:pPr>
      <w:r>
        <w:t>Generated: 2026-01-04</w:t>
      </w:r>
    </w:p>
    <w:p>
      <w:r>
        <w:t>Purpose: This document explains the O-script project from high-level concepts down to a line-by-line walkthrough of every text/code file in the project zip. You can use this to confidently explain what you built, how to run it, and how the interpreter works.</w:t>
      </w:r>
    </w:p>
    <w:p/>
    <w:p>
      <w:pPr>
        <w:pStyle w:val="Heading1"/>
      </w:pPr>
      <w:r>
        <w:t>1. What O-script is</w:t>
      </w:r>
    </w:p>
    <w:p>
      <w:r>
        <w:t>O-script is a small object-oriented scripting language (interpreter) written in Python. Its special feature is time-travel objects: every object automatically records reversible patches each time a field changes, enabling undo/redo and named checkpoints with rollback.</w:t>
      </w:r>
    </w:p>
    <w:p>
      <w:r>
        <w:t>Core user-facing features:</w:t>
      </w:r>
    </w:p>
    <w:p>
      <w:pPr>
        <w:pStyle w:val="ListBullet"/>
      </w:pPr>
      <w:r>
        <w:t>OOP: classes, methods, this, new, fields, functions</w:t>
      </w:r>
    </w:p>
    <w:p>
      <w:pPr>
        <w:pStyle w:val="ListBullet"/>
      </w:pPr>
      <w:r>
        <w:t>Control flow: if/else, while, return</w:t>
      </w:r>
    </w:p>
    <w:p>
      <w:pPr>
        <w:pStyle w:val="ListBullet"/>
      </w:pPr>
      <w:r>
        <w:t>Built-ins: clock(), str(x), type(x), len(x), input(), assert()</w:t>
      </w:r>
    </w:p>
    <w:p>
      <w:pPr>
        <w:pStyle w:val="ListBullet"/>
      </w:pPr>
      <w:r>
        <w:t>Time travel on every object: obj.undo(), obj.redo(), obj.history()</w:t>
      </w:r>
    </w:p>
    <w:p>
      <w:pPr>
        <w:pStyle w:val="ListBullet"/>
      </w:pPr>
      <w:r>
        <w:t>Named snapshots: obj.checkpoint(name), obj.rollback(name), obj.checkpoints()</w:t>
      </w:r>
    </w:p>
    <w:p>
      <w:pPr>
        <w:pStyle w:val="ListBullet"/>
      </w:pPr>
      <w:r>
        <w:t>Trace logging: --trace writes JSON, plus a GUI trace viewer in tools/os_debugger.py</w:t>
      </w:r>
    </w:p>
    <w:p>
      <w:pPr>
        <w:pStyle w:val="ListBullet"/>
      </w:pPr>
      <w:r>
        <w:t>VS Code integration: tasks (Ctrl+Shift+B) + local syntax highlighting extension</w:t>
      </w:r>
    </w:p>
    <w:p/>
    <w:p>
      <w:pPr>
        <w:pStyle w:val="Heading1"/>
      </w:pPr>
      <w:r>
        <w:t>2. How to run O-script</w:t>
      </w:r>
    </w:p>
    <w:p>
      <w:r>
        <w:t>From the o-script folder:</w:t>
      </w:r>
    </w:p>
    <w:p>
      <w:r>
        <w:t>python oscript.py examples/wow.os</w:t>
      </w:r>
    </w:p>
    <w:p>
      <w:r>
        <w:t>Write a trace file:</w:t>
      </w:r>
    </w:p>
    <w:p>
      <w:r>
        <w:t>python oscript.py examples/wow.os --trace trace.json</w:t>
      </w:r>
    </w:p>
    <w:p>
      <w:r>
        <w:t>Open the GUI debugger:</w:t>
      </w:r>
    </w:p>
    <w:p>
      <w:r>
        <w:t>python tools/os_debugger.py</w:t>
      </w:r>
    </w:p>
    <w:p>
      <w:r>
        <w:t>Start the REPL:</w:t>
      </w:r>
    </w:p>
    <w:p>
      <w:r>
        <w:t>python oscript.py --repl</w:t>
      </w:r>
    </w:p>
    <w:p/>
    <w:p>
      <w:pPr>
        <w:pStyle w:val="Heading1"/>
      </w:pPr>
      <w:r>
        <w:t>3. How the language works internally (pipeline)</w:t>
      </w:r>
    </w:p>
    <w:p>
      <w:r>
        <w:t>O-script follows the classic interpreter pipeline used in many real languages:</w:t>
      </w:r>
    </w:p>
    <w:p>
      <w:pPr>
        <w:pStyle w:val="ListNumber"/>
      </w:pPr>
      <w:r>
        <w:t>Scanner/Lexer: turns source text into tokens (TokenType, Token)</w:t>
      </w:r>
    </w:p>
    <w:p>
      <w:pPr>
        <w:pStyle w:val="ListNumber"/>
      </w:pPr>
      <w:r>
        <w:t>Parser: turns tokens into an AST (expression/statement dataclasses)</w:t>
      </w:r>
    </w:p>
    <w:p>
      <w:pPr>
        <w:pStyle w:val="ListNumber"/>
      </w:pPr>
      <w:r>
        <w:t>Interpreter: walks the AST and executes it (runtime + environment + OOP objects)</w:t>
      </w:r>
    </w:p>
    <w:p/>
    <w:p>
      <w:pPr>
        <w:pStyle w:val="Heading1"/>
      </w:pPr>
      <w:r>
        <w:t>4. The special feature: time-travel objects</w:t>
      </w:r>
    </w:p>
    <w:p>
      <w:r>
        <w:t>Every object stores a history of field changes as patches. A patch records (field_name, old_value, new_value, step_number, source_line). undo() pops from the past stack and reverts it; redo() re-applies changes from the future stack.</w:t>
      </w:r>
    </w:p>
    <w:p>
      <w:r>
        <w:t>Checkpoint/rollback uses snapshots: checkpoint(name) stores a full copy of the object’s fields. rollback(name) restores that snapshot, but records it as a special '__snapshot__' patch so the rollback itself is undoable as ONE action.</w:t>
      </w:r>
    </w:p>
    <w:p>
      <w:r>
        <w:br w:type="page"/>
      </w:r>
    </w:p>
    <w:p>
      <w:pPr>
        <w:pStyle w:val="Heading1"/>
      </w:pPr>
      <w:r>
        <w:t>README.md</w:t>
      </w:r>
    </w:p>
    <w:p>
      <w:r>
        <w:t>Purpose: Project overview and user instructions (how to run, VS Code setup, feature summary).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O-script — an OOP language with time-travel objects (and VS Code support)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1).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O-script is a tiny object-oriented scripting language where **every object is versioned**.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Each time you assign to a field (`this.x = ...`), that object records a reversible patch. You can then: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`obj.undo();`       rewind the last field change on that object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`obj.redo();`       re-apply the most recently undone change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`obj.history();`    view a list of past field edits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`obj.checkpoint("name");` create a named snapshot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`obj.rollback("name");`   restore the object to that snapshot (undoable as one step)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It’s like **Git/time travel for objects**.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 Requirements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2).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Python 3.10+ recommended (3.8+ often works)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VS Code (optional, but included setup makes it easy)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 Run a .os file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2).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</w:tbl>
    <w:p/>
    <w:p>
      <w:pPr>
        <w:pStyle w:val="Heading3"/>
      </w:pPr>
      <w:r>
        <w:t>Lines 26–50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From the `o-script` folder: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```bash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python oscript.py examples/wow.os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Windows shortcut: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```bat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oscript.bat examples\wow.os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macOS/Linux shortcut: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```bash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./oscript.sh examples/wow.os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 Start a REPL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2).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```bash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python oscript.py --repl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</w:tbl>
    <w:p/>
    <w:p>
      <w:pPr>
        <w:pStyle w:val="Heading3"/>
      </w:pPr>
      <w:r>
        <w:t>Lines 51–75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 VS Code: make `test.os` and run it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2).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1) Open the **o-script** folder in VS Code.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Numbered instruction step in Markdown.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2) Install the local syntax highlighting extension: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Numbered instruction step in Markdown.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Go to `vscode-extension/oscript-language/` and follow its `README.md` (copy into your VS Code extensions folder).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Restart VS Code.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3) Create a new file like `test.os`.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Numbered instruction step in Markdown.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4) Run it: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Numbered instruction step in Markdown.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Press **Ctrl+Shift+B** (or Cmd+Shift+B on Mac)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Choose: **O-script: Run current .os file**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Extra tasks: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**O-script: Run current .os file (trace -&gt; trace.json)**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**O-script: Open O-script Debugger (trace viewer)**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</w:tbl>
    <w:p/>
    <w:p>
      <w:pPr>
        <w:pStyle w:val="Heading3"/>
      </w:pPr>
      <w:r>
        <w:t>Lines 76–100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 Trace debugger (visual timeline)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2).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Generate a trace: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```bash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python oscript.py examples/wow.os --trace trace.json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Open the GUI trace viewer: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```bash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python tools/os_debugger.py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```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code fence boundary (start/end of a code block).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 Language quick reference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2).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### Statements / keywords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3).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`class`, `fun`, `var`, `if`, `else`, `while`, `return`, `print`, `and`, `or`, `true`, `false`, `nil`, `this`, `new`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### Built-in functions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3).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`clock()` → seconds since epoch (float)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`str(x)` → string form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`type(x)` → type name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</w:tbl>
    <w:p/>
    <w:p>
      <w:pPr>
        <w:pStyle w:val="Heading3"/>
      </w:pPr>
      <w:r>
        <w:t>Lines 101–125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`len(x)` → length of a string/list/dict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`input([prompt])` → read a line from stdin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`assert(cond[, msg])` → runtime assertion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### Object time travel methods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3).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`obj.undo()`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`obj.redo()`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`obj.history()`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`obj.checkpoint("name")`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`obj.rollback("name")`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`obj.checkpoints()` → list checkpoint names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`obj.id()` → stable object id (useful in traces)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 Examples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2).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`examples/wow.os` — maker portfolio demo script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`examples/counter.os` — small OOP example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`examples/checkpoint.os` — checkpoints + rollback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`examples/test.os` — starter template (copy/modify)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 Maker Portfolio angle (what to say)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2).</w:t>
            </w:r>
          </w:p>
        </w:tc>
      </w:tr>
    </w:tbl>
    <w:p/>
    <w:p>
      <w:pPr>
        <w:pStyle w:val="Heading3"/>
      </w:pPr>
      <w:r>
        <w:t>Lines 126–135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**Problem:** Debugging OOP programs is hard because state changes are invisible.  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**Solution:** Build an OOP language where each object logs reversible state patches.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Mention: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lexer + parser + AST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environments / lexical scope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OOP runtime (`class`, `this`, method binding)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object history patches and rollback snapshots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trace file + debugger UI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</w:tbl>
    <w:p/>
    <w:p>
      <w:r>
        <w:br w:type="page"/>
      </w:r>
    </w:p>
    <w:p>
      <w:pPr>
        <w:pStyle w:val="Heading1"/>
      </w:pPr>
      <w:r>
        <w:t>oscript.py</w:t>
      </w:r>
    </w:p>
    <w:p>
      <w:r>
        <w:t>Purpose: Main interpreter: lexer, parser, AST node definitions, runtime (OOP + time travel), and CLI runner.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#!/usr/bin/env python3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!/usr/bin/env python3.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"""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Start of a docstring: human-readable description of this module/class/function.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O-script — a tiny OOP language with time-travel objects.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Core idea: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Every object keeps a history of field changes.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You can call: obj.undo(); obj.redo(); obj.history();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- You can also create named checkpoints: obj.checkpoint("name"); obj.rollback("name");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Syntax is Lox/JS-ish: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Statements end with 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Blocks use { ...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Define classes with methods (methods use 'fun' keyword).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Construct with: new ClassName(args...)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Example: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Counter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init(v) { this.value = v;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inc() { this.value = this.value + 1;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var c = new Counter(0);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c.inc();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c.value; // 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c.undo();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</w:tbl>
    <w:p/>
    <w:p>
      <w:pPr>
        <w:pStyle w:val="Heading3"/>
      </w:pPr>
      <w:r>
        <w:t>Lines 26–50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c.value; // 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Docstring text (continues).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"""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End of the docstring block.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from __future__ import annotations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Future import: postpones evaluation of type hints (helps with forward references).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from dataclasses import 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Imports dataclasses: Provides the @dataclass decorator to auto-generate init/repr methods.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from typing import Any, Optional, List, Dict, Tuple, Protocol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Imports typing: Provides type-hint helper types (List, Dict, Optional, Protocol,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import enum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Imports enum: Provides Enum support used for TokenType.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import argparse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Imports argparse: Parses command-line arguments for running files, traces, or REPL.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import json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Imports json: Used to write/read JSON (trace files, pretty printing lists/dicts).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import time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Imports time: Used for the clock() built-in and timestamps.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import sys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Imports sys: Used for stderr output and exit codes.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---------------------------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---------------------------.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Lexer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Lexer.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---------------------------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---------------------------.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TokenType(enum.Enum):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TokenType Enum: all token categories produced by the lexer.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LEFT_PAREN="("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LEFT_PAREN.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RIGHT_PAREN=")"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RIGHT_PAREN.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LEFT_BRACE="{"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LEFT_BRACE.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RIGHT_BRACE="}"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RIGHT_BRACE.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COMMA=","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COMMA.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DOT="."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DOT.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MINUS="-"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MINUS.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PLUS="+"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PLUS.</w:t>
            </w:r>
          </w:p>
        </w:tc>
      </w:tr>
    </w:tbl>
    <w:p/>
    <w:p>
      <w:pPr>
        <w:pStyle w:val="Heading3"/>
      </w:pPr>
      <w:r>
        <w:t>Lines 51–75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SEMICOLON=";"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SEMICOLON.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SLASH="/"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SLASH.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STAR="*"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STAR.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BANG="!"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BANG.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BANG_EQUAL="!="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BANG_EQUAL.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EQUAL="="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EQUAL.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EQUAL_EQUAL="=="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EQUAL_EQUAL.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GREATER="&gt;"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GREATER.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GREATER_EQUAL="&gt;="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GREATER_EQUAL.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LESS="&lt;"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LESS.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LESS_EQUAL="&lt;="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LESS_EQUAL.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IDENTIFIER="IDENT"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IDENTIFIER.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STRING="STRING"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STRING.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NUMBER="NUMBER"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NUMBER.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AND="and"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AND.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CLASS="class"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CLASS.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ELSE="else"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ELSE.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FALSE="false"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FUN="fun"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FUN.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IF="if"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IF.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NIL="nil"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NIL.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OR="or"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OR.</w:t>
            </w:r>
          </w:p>
        </w:tc>
      </w:tr>
    </w:tbl>
    <w:p/>
    <w:p>
      <w:pPr>
        <w:pStyle w:val="Heading3"/>
      </w:pPr>
      <w:r>
        <w:t>Lines 76–100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PRINT="print"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PRINT.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RETURN="return"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RETURN.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THIS="this"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THIS.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TRUE="true"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VAR="var"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VAR.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WHILE="while"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WHILE.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NEW="new"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NEW.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EOF="EOF"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EOF.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KEYWORDS = {t.value:t for t in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KEYWORDS.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TokenType.AND, TokenType.CLASS, TokenType.ELSE, TokenType.FALSE, TokenType.FUN,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Module-level implementation detail.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TokenType.IF, TokenType.NIL, TokenType.OR, TokenType.PRINT, TokenType.RETURN,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Module-level implementation detail.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TokenType.THIS, TokenType.TRUE, TokenType.VAR, TokenType.WHILE, TokenType.NEW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Module-level implementation detail.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]}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Module-level implementation detail.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Token: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class 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type: TokenType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'type' for class 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lexeme: str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'lexeme' for class 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literal: Any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'literal' for class 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line: int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'line' for class 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ScanError(Exception):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custom exception class ScanError for error handling.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pass: placeholder statement (no operation).</w:t>
            </w:r>
          </w:p>
        </w:tc>
      </w:tr>
    </w:tbl>
    <w:p/>
    <w:p>
      <w:pPr>
        <w:pStyle w:val="Heading3"/>
      </w:pPr>
      <w:r>
        <w:t>Lines 101–125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Scanner: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Scanner: a core component of the language pipeline (lex/parse/execute).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__init__(self, source:str):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Scanner.__init__():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self.source=source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self.source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self.tokens: List[Token]=[]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self.start=0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self.start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self.current=0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self.current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self.line=1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self.line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scan_tokens(self)-&gt;List[Token]: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Scanner.scan_tokens():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not self.is_at_end():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self.start=self.current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self.start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self.scan_token()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self.tokens.append(Token(TokenType.EOF,"",None,self.line))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self.tokens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is_at_end(self)-&gt;bool: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Scanner.is_at_end():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self.current&gt;=len(self.source)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advance(self)-&gt;str: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Scanner.advance():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ch=self.source[self.current]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'ch'.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self.current+=1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Scanner.advance.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ch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add_token(self, type_:TokenType, literal:Any=None):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Scanner.add_token(): code that runs when this method is called.</w:t>
            </w:r>
          </w:p>
        </w:tc>
      </w:tr>
    </w:tbl>
    <w:p/>
    <w:p>
      <w:pPr>
        <w:pStyle w:val="Heading3"/>
      </w:pPr>
      <w:r>
        <w:t>Lines 126–150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text=self.source[self.start:self.current]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'text'.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self.tokens.append(Token(type_, text, literal, self.line))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match(self, expected:str)-&gt;bool: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Scanner.match():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self.is_at_end(): return False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Scanner.match.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self.source[self.current]!=expected: return False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Scanner.match.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self.current+=1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Scanner.match.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True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peek(self)-&gt;str: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Scanner.peek():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self.is_at_end(): return "\0"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Scanner.peek.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self.source[self.current]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peek_next(self)-&gt;str: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Scanner.peek_next():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self.current+1&gt;=len(self.source): return "\0"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Scanner.peek_next.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self.source[self.current+1]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scan_token(self):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Scanner.scan_token():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c=self.advance()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'c'.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c=="(":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self.add_token(TokenType.LEFT_PAREN)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c==")":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self.add_token(TokenType.RIGHT_PAREN)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c=="{":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self.add_token(TokenType.LEFT_BRACE)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</w:tbl>
    <w:p/>
    <w:p>
      <w:pPr>
        <w:pStyle w:val="Heading3"/>
      </w:pPr>
      <w:r>
        <w:t>Lines 151–175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c=="}":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self.add_token(TokenType.RIGHT_BRACE)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c==",":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self.add_token(TokenType.COMMA)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c==".":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self.add_token(TokenType.DOT)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c=="-":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self.add_token(TokenType.MINUS)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c=="+":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self.add_token(TokenType.PLUS)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c==";":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self.add_token(TokenType.SEMICOLON)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c=="*":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self.add_token(TokenType.STAR)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c=="!":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self.add_token(TokenType.BANG_EQUAL if self.match("=") else TokenType.BANG)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c=="=":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self.add_token(TokenType.EQUAL_EQUAL if self.match("=") else TokenType.EQUAL)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c=="&lt;":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self.add_token(TokenType.LESS_EQUAL if self.match("=") else TokenType.LESS)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c=="&gt;":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self.add_token(TokenType.GREATER_EQUAL if self.match("=") else TokenType.GREATER)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c=="/":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self.match("/"):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while self.peek()!="\n" and not self.is_at_end():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</w:tbl>
    <w:p/>
    <w:p>
      <w:pPr>
        <w:pStyle w:val="Heading3"/>
      </w:pPr>
      <w:r>
        <w:t>Lines 176–200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self.advance()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self.add_token(TokenType.SLASH)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 in (" ", "\r", "\t"):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c=="\n":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self.line+=1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c=="\"":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self.string()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c.isdigit():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self.number()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elif c.isalpha() or c=="_":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self.identifier()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Scanner.scan_token.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raise ScanError(f"[line {self.line}] Unexpected character: {c!r}")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string(self):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Scanner.string():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self.peek()!="\"" and not self.is_at_end():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self.peek()=="\n":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self.line+=1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Scanner.string.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self.advance()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Scanner.string.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self.is_at_end():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raise ScanError(f"[line {self.line}] Unterminated string.")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self.advance() # closing 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Scanner.string.</w:t>
            </w:r>
          </w:p>
        </w:tc>
      </w:tr>
    </w:tbl>
    <w:p/>
    <w:p>
      <w:pPr>
        <w:pStyle w:val="Heading3"/>
      </w:pPr>
      <w:r>
        <w:t>Lines 201–225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value=self.source[self.start+1:self.current-1]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self.add_token(TokenType.STRING, 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Scanner.string.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number(self):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Scanner.number():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self.peek().isdigit():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self.advance()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Scanner.number.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self.peek()=="." and self.peek_next().isdigit():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self.advance()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Scanner.number.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while self.peek().isdigit():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self.advance()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Scanner.number.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value=float(self.source[self.start:self.current])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self.add_token(TokenType.NUMBER, 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Scanner.number.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identifier(self):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Scanner.identifier():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self.peek().isalnum() or self.peek()=="_":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self.advance()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Scanner.identifier.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text=self.source[self.start:self.current]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'text'.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type_=KEYWORDS.get(text, TokenType.IDENTIFIER)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'type_'.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self.add_token(type_)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Scanner.identifier.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---------------------------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---------------------------.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AST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AST.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---------------------------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---------------------------.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Expr: pass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Expr.</w:t>
            </w:r>
          </w:p>
        </w:tc>
      </w:tr>
    </w:tbl>
    <w:p/>
    <w:p>
      <w:pPr>
        <w:pStyle w:val="Heading3"/>
      </w:pPr>
      <w:r>
        <w:t>Lines 226–250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Stmt: pass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Literal(Expr):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a literal value (number/string/bool/nil).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value: Any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'value' for class Literal.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Grouping(Expr):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parenthesized expressions like (a + b).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expression: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'expression' for class Grouping.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Unary(Expr):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unary operators like !x or -x.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operator: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'operator' for class Unary.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right: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'right' for class Unary.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Binary(Expr):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binary operators like a + b.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left: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'left' for class Binary.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operator: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'operator' for class Binary.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right: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'right' for class Binary.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Variable(Expr):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reading a variable by name.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name: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'name' for class Variable.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</w:tbl>
    <w:p/>
    <w:p>
      <w:pPr>
        <w:pStyle w:val="Heading3"/>
      </w:pPr>
      <w:r>
        <w:t>Lines 251–275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Assign(Expr):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assigning to a variable (x = ...).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name: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'name' for class Assign.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value: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'value' for class Assign.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Logical(Expr):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logical short-circuit operators (and/or).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left: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'left' for class Logical.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operator: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'operator' for class Logical.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right: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'right' for class Logical.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Call(Expr):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calling a function or class (callee(args...)).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callee: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'callee' for class Call.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paren: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'paren' for class Call.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arguments: List[Expr]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'arguments' for class Call.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Get(Expr):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property access (obj.field or obj.method).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object: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'object' for class Get.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name: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'name' for class Get.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SetExpr(Expr):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property assignment (obj.field = ...).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object: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'object' for class SetExpr.</w:t>
            </w:r>
          </w:p>
        </w:tc>
      </w:tr>
    </w:tbl>
    <w:p/>
    <w:p>
      <w:pPr>
        <w:pStyle w:val="Heading3"/>
      </w:pPr>
      <w:r>
        <w:t>Lines 276–300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name: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'name' for class SetExpr.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value: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'value' for class SetExpr.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This(Expr):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using 'this' inside methods.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keyword: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'keyword' for class This.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NewExpr(Expr):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AST node for object construction (new ClassName(args...)).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class_name: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'class_name' for class NewExpr.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arguments: List[Expr]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'arguments' for class NewExpr.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ExpressionStmt(Stmt):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that evaluates an expression and discards the result.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expression: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'expression' for class ExpressionStmt.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PrintStmt(Stmt):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that prints a value.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expression: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'expression' for class PrintStmt.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VarStmt(Stmt):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that declares a new variable.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name: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'name' for class VarStmt.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initializer: Optional[Expr]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'initializer' for class VarStmt.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</w:tbl>
    <w:p/>
    <w:p>
      <w:pPr>
        <w:pStyle w:val="Heading3"/>
      </w:pPr>
      <w:r>
        <w:t>Lines 301–325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BlockStmt(Stmt):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that groups multiple statements into a block scope.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statements: List[Stmt]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'statements' for class BlockStmt.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IfStmt(Stmt):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for if/else branching.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condition: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'condition' for class IfStmt.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then_branch: Stmt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'then_branch' for class IfStmt.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else_branch: Optional[Stmt]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'else_branch' for class IfStmt.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WhileStmt(Stmt):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for while loops.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condition: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'condition' for class WhileStmt.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body: Stmt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'body' for class WhileStmt.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FunctionStmt(Stmt):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that defines a function or method.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name: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'name' for class FunctionStmt.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params: List[Token]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'params' for class FunctionStmt.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body: List[Stmt]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'body' for class FunctionStmt.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ReturnStmt(Stmt):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that returns from a function.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keyword: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'keyword' for class ReturnStmt.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value: Optional[Expr]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'value' for class ReturnStmt.</w:t>
            </w:r>
          </w:p>
        </w:tc>
      </w:tr>
    </w:tbl>
    <w:p/>
    <w:p>
      <w:pPr>
        <w:pStyle w:val="Heading3"/>
      </w:pPr>
      <w:r>
        <w:t>Lines 326–350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@dataclass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Decorator: makes the next class a dataclass (auto-generates __init__,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ClassStmt(Stmt):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that defines a class and its methods.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name: 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'name' for class ClassStmt.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methods: List[FunctionStmt]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dataclass/typed attribute 'methods' for class ClassStmt.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---------------------------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---------------------------.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Parser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Parser.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---------------------------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---------------------------.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ParseError(Exception):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custom exception class ParseError for error handling.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pass: placeholder statement (no operation).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Parser: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Parser: a core component of the language pipeline (lex/parse/execute).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__init__(self, tokens: List[Token]):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Parser.__init__():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self.tokens=tokens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self.tokens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self.current=0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self.current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parse(self)-&gt;List[Stmt]: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Parser.parse():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statements=[]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'statements'.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not self.is_at_end():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statements.append(self.declaration())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statements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declaration(self)-&gt;Stmt: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Parser.declaration(): code that runs when this method is called.</w:t>
            </w:r>
          </w:p>
        </w:tc>
      </w:tr>
    </w:tbl>
    <w:p/>
    <w:p>
      <w:pPr>
        <w:pStyle w:val="Heading3"/>
      </w:pPr>
      <w:r>
        <w:t>Lines 351–375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self.match(TokenType.CLASS):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self.class_declaration()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self.match(TokenType.FUN):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self.function("function")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self.match(TokenType.VAR):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self.var_declaration()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self.statement()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class_declaration(self)-&gt;Stmt: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Parser.class_declaration():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name=self.consume(TokenType.IDENTIFIER, "Expect class name.")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self.consume(TokenType.LEFT_BRACE, "Expect '{' before class body.")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Parser.class_declaration.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methods=[]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'methods'.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not self.check(TokenType.RIGHT_BRACE) and not self.is_at_end():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self.consume(TokenType.FUN, "Expect 'fun' before method declaration.")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Parser.class_declaration.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methods.append(self.function("method"))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self.consume(TokenType.RIGHT_BRACE, "Expect '}' after class body.")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Parser.class_declaration.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ClassStmt(name, methods)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function(self, kind:str)-&gt;FunctionStmt: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Parser.function():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name=self.consume(TokenType.IDENTIFIER, f"Expect {kind} name.")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self.consume(TokenType.LEFT_PAREN, f"Expect '(' after {kind} name.")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Parser.function.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params=[]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'params'.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self.check(TokenType.RIGHT_PAREN):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while True: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len(params)&gt;=255: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</w:tbl>
    <w:p/>
    <w:p>
      <w:pPr>
        <w:pStyle w:val="Heading3"/>
      </w:pPr>
      <w:r>
        <w:t>Lines 376–400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raise self.error(self.peek(), "Can't have more than 255 parameters.")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params.append(self.consume(TokenType.IDENTIFIER, "Expect parameter name."))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not self.match(TokenType.COMMA):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break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Parser.function.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self.consume(TokenType.RIGHT_PAREN, "Expect ')' after parameters.")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Parser.function.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self.consume(TokenType.LEFT_BRACE, f"Expect '{{' before {kind} body.")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Parser.function.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body=self.block()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'body'.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FunctionStmt(name, params, body)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var_declaration(self)-&gt;VarStmt: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Parser.var_declaration():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name=self.consume(TokenType.IDENTIFIER, "Expect variable name.")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initializer=None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'initializer'.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self.match(TokenType.EQUAL):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initializer=self.expression()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'initializer'.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self.consume(TokenType.SEMICOLON, "Expect ';' after variable declaration.")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Parser.var_declaration.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VarStmt(name, initializer)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statement(self)-&gt;Stmt: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Parser.statement():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self.match(TokenType.PRINT):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self.print_statement()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self.match(TokenType.LEFT_BRACE):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BlockStmt(self.block())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self.match(TokenType.IF):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self.if_statement()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self.match(TokenType.WHILE):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</w:tbl>
    <w:p/>
    <w:p>
      <w:pPr>
        <w:pStyle w:val="Heading3"/>
      </w:pPr>
      <w:r>
        <w:t>Lines 401–425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self.while_statement()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self.match(TokenType.RETURN):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self.return_statement()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self.expression_statement()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return_statement(self)-&gt;Stmt: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Parser.return_statement():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keyword=self.previous()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'keyword'.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value=None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self.check(TokenType.SEMICOLON):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value=self.expression()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self.consume(TokenType.SEMICOLON, "Expect ';' after return value.")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Parser.return_statement.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ReturnStmt(keyword, 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if_statement(self)-&gt;Stmt: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Parser.if_statement():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self.consume(TokenType.LEFT_PAREN, "Expect '(' after 'if'.")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Parser.if_statement.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condition=self.expression()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'condition'.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self.consume(TokenType.RIGHT_PAREN, "Expect ')' after if condition.")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Parser.if_statement.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then_branch=self.statement()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'then_branch'.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else_branch=None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'else_branch'.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self.match(TokenType.ELSE):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else_branch=self.statement()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'else_branch'.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IfStmt(condition, then_branch, else_branch)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while_statement(self)-&gt;Stmt: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Parser.while_statement():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self.consume(TokenType.LEFT_PAREN, "Expect '(' after 'while'.")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Parser.while_statement.</w:t>
            </w:r>
          </w:p>
        </w:tc>
      </w:tr>
    </w:tbl>
    <w:p/>
    <w:p>
      <w:pPr>
        <w:pStyle w:val="Heading3"/>
      </w:pPr>
      <w:r>
        <w:t>Lines 426–450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condition=self.expression()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'condition'.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self.consume(TokenType.RIGHT_PAREN, "Expect ')' after condition.")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Parser.while_statement.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body=self.statement()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'body'.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WhileStmt(condition, body)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block(self)-&gt;List[Stmt]: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Parser.block():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statements=[]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'statements'.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not self.check(TokenType.RIGHT_BRACE) and not self.is_at_end():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statements.append(self.declaration())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self.consume(TokenType.RIGHT_BRACE, "Expect '}' after block.")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Parser.block.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statements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print_statement(self)-&gt;Stmt: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Parser.print_statement():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value=self.expression()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self.consume(TokenType.SEMICOLON, "Expect ';' after value.")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Parser.print_statement.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PrintStmt(value)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expression_statement(self)-&gt;Stmt: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Parser.expression_statement():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expr=self.expression()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self.consume(TokenType.SEMICOLON, "Expect ';' after expression.")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Parser.expression_statement.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ExpressionStmt(expr)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expression(self)-&gt;Expr: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Parser.expression():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self.assignment()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</w:tbl>
    <w:p/>
    <w:p>
      <w:pPr>
        <w:pStyle w:val="Heading3"/>
      </w:pPr>
      <w:r>
        <w:t>Lines 451–475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assignment(self)-&gt;Expr: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Parser.assignment():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expr=self.or_()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self.match(TokenType.EQUAL):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equals=self.previous()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'equals'.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value=self.assignment()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isinstance(expr, Variable):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Assign(expr.name, 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isinstance(expr, Get):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SetExpr(expr.object, expr.name, 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raise self.error(equals, "Invalid assignment target.")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or_(self)-&gt;Expr: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Parser.or_():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expr=self.and_()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self.match(TokenType.OR):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op=self.previous()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right=self.and_()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'right'.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expr=Logical(expr, op, 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and_(self)-&gt;Expr: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Parser.and_():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expr=self.equality()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self.match(TokenType.AND):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op=self.previous()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right=self.equality()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'right'.</w:t>
            </w:r>
          </w:p>
        </w:tc>
      </w:tr>
    </w:tbl>
    <w:p/>
    <w:p>
      <w:pPr>
        <w:pStyle w:val="Heading3"/>
      </w:pPr>
      <w:r>
        <w:t>Lines 476–500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expr=Logical(expr, op, 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equality(self)-&gt;Expr: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Parser.equality():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expr=self.comparison()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self.match(TokenType.BANG_EQUAL, TokenType.EQUAL_EQUAL):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op=self.previous()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right=self.comparison()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'right'.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expr=Binary(expr, op, 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comparison(self)-&gt;Expr: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Parser.comparison():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expr=self.term()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self.match(TokenType.GREATER, TokenType.GREATER_EQUAL, TokenType.LESS, TokenType.LESS_EQUAL):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op=self.previous()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right=self.term()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'right'.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expr=Binary(expr, op, 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term(self)-&gt;Expr: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Parser.term():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expr=self.factor()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self.match(TokenType.MINUS, TokenType.PLUS):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op=self.previous()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right=self.factor()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'right'.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expr=Binary(expr, op, 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</w:tbl>
    <w:p/>
    <w:p>
      <w:pPr>
        <w:pStyle w:val="Heading3"/>
      </w:pPr>
      <w:r>
        <w:t>Lines 501–525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factor(self)-&gt;Expr: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Parser.factor():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expr=self.unary()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self.match(TokenType.SLASH, TokenType.STAR):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op=self.previous()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right=self.unary()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'right'.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expr=Binary(expr, op, 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unary(self)-&gt;Expr: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Parser.unary():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self.match(TokenType.BANG, TokenType.MINUS):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op=self.previous()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right=self.unary()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'right'.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Unary(op, 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self.call()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call(self)-&gt;Expr: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Parser.call():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expr=self.primary()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while True: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self.match(TokenType.LEFT_PAREN):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expr=self.finish_call(expr)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elif self.match(TokenType.DOT):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name=self.consume(TokenType.IDENTIFIER, "Expect property name after '.'.")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expr=Get(expr, name)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</w:tbl>
    <w:p/>
    <w:p>
      <w:pPr>
        <w:pStyle w:val="Heading3"/>
      </w:pPr>
      <w:r>
        <w:t>Lines 526–550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break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Parser.call.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expr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finish_call(self, callee:Expr)-&gt;Expr: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Parser.finish_call():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args=[]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'args'.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self.check(TokenType.RIGHT_PAREN):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while True: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len(args)&gt;=255: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raise self.error(self.peek(), "Can't have more than 255 arguments.")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args.append(self.expression())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not self.match(TokenType.COMMA):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break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Parser.finish_call.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paren=self.consume(TokenType.RIGHT_PAREN, "Expect ')' after arguments.")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'paren'.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Call(callee, paren, args)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primary(self)-&gt;Expr: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Parser.primary():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self.match(TokenType.FALSE):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Literal(False)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self.match(TokenType.TRUE):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Literal(True)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self.match(TokenType.NIL):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Literal(None)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self.match(TokenType.NUMBER, TokenType.STRING):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Literal(self.previous().literal)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</w:tbl>
    <w:p/>
    <w:p>
      <w:pPr>
        <w:pStyle w:val="Heading3"/>
      </w:pPr>
      <w:r>
        <w:t>Lines 551–575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self.match(TokenType.THIS):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This(self.previous())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self.match(TokenType.NEW):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class_name=self.consume(TokenType.IDENTIFIER, "Expect class name after 'new'.")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'class_name'.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self.consume(TokenType.LEFT_PAREN, "Expect '(' after class name.")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Parser.primary.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args=[]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'args'.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not self.check(TokenType.RIGHT_PAREN):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while True: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args.append(self.expression())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if not self.match(TokenType.COMMA):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    break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Parser.primary.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self.consume(TokenType.RIGHT_PAREN, "Expect ')' after arguments.")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Parser.primary.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NewExpr(class_name, args)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self.match(TokenType.IDENTIFIER):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Variable(self.previous())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self.match(TokenType.LEFT_PAREN):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expr=self.expression()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'expr'.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self.consume(TokenType.RIGHT_PAREN, "Expect ')' after expression.")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Parser.primary.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Grouping(expr)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raise self.error(self.peek(), "Expect expression.")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# helpers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helpers.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match(self, *types:TokenType)-&gt;bool: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Parser.match():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for t in types: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iterates over items produced by an iterable.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self.check(t):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</w:tbl>
    <w:p/>
    <w:p>
      <w:pPr>
        <w:pStyle w:val="Heading3"/>
      </w:pPr>
      <w:r>
        <w:t>Lines 576–600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self.advance()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Parser.match.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True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False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consume(self, type_:TokenType, message:str)-&gt;Token: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Parser.consume():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self.check(type_):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self.advance()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raise self.error(self.peek(), message)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check(self, type_:TokenType)-&gt;bool: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Parser.check():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self.is_at_end(): return False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Parser.check.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self.peek().type==type_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advance(self)-&gt;Token: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Parser.advance():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self.is_at_end():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self.current+=1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Parser.advance.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self.previous()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is_at_end(self)-&gt;bool: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Parser.is_at_end():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self.peek().type==TokenType.EOF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peek(self)-&gt;Token: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Parser.peek():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self.tokens[self.current]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previous(self)-&gt;Token: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Parser.previous(): code that runs when this method is called.</w:t>
            </w:r>
          </w:p>
        </w:tc>
      </w:tr>
    </w:tbl>
    <w:p/>
    <w:p>
      <w:pPr>
        <w:pStyle w:val="Heading3"/>
      </w:pPr>
      <w:r>
        <w:t>Lines 601–625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self.tokens[self.current-1]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error(self, token:Token, message:str)-&gt;ParseError: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Parser.error():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ParseError(f"[line {token.line}] Error at '{token.lexeme}': {message}")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---------------------------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---------------------------.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Runtime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Runtime.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---------------------------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---------------------------.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RuntimeError_(Exception):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custom exception class RuntimeError_ for error handling.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__init__(self, token:Token, message:str):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RuntimeError_.__init__():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super().__init__(message)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RuntimeError_.__init__.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self.token=token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self.token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self.message=message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self.message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__str__(self):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RuntimeError_.__str__():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f"[line {self.token.line}] RuntimeError: {self.message}"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ReturnException(Exception):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custom exception class ReturnException for error handling.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__init__(self, value:Any):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ReturnException.__init__():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self.value=value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self.value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Environment: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Environment: a runtime object used during program execution.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__init__(self, enclosing:'Environment'=None):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Environment.__init__():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self.enclosing=enclosing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self.enclosing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self.values: Dict[str, Any] = {}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Environment.__init__.</w:t>
            </w:r>
          </w:p>
        </w:tc>
      </w:tr>
    </w:tbl>
    <w:p/>
    <w:p>
      <w:pPr>
        <w:pStyle w:val="Heading3"/>
      </w:pPr>
      <w:r>
        <w:t>Lines 626–650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define(self, name:str, value:Any):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Environment.define():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self.values[name]=value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Environment.define.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get(self, name_token:Token)-&gt;Any: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Environment.get():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name=name_token.lexeme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 in self.values: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self.values[name]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self.enclosing: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self.enclosing.get(name_token)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raise RuntimeError_(name_token, f"Undefined variable '{name}'.")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assign(self, name_token:Token, value:Any):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Environment.assign():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name=name_token.lexeme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 in self.values: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self.values[name]=value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Environment.assign.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self.enclosing: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self.enclosing.assign(name_token, 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Environment.assign.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raise RuntimeError_(name_token, f"Undefined variable '{name}'.")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OCallable(Protocol):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class OCallable.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arity(self)-&gt;int: ...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OCallable.arity.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call(self, interpreter:'Interpreter', arguments:List[Any])-&gt;Any: ...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OCallable.call.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NativeFunction: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NativeFunction: a runtime object used during program execution.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__init__(self, name:str, arity_:int, func):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NativeFunction.__init__(): code that runs when this method is called.</w:t>
            </w:r>
          </w:p>
        </w:tc>
      </w:tr>
    </w:tbl>
    <w:p/>
    <w:p>
      <w:pPr>
        <w:pStyle w:val="Heading3"/>
      </w:pPr>
      <w:r>
        <w:t>Lines 651–675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self._name=name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self._name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self._arity=arity_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self._arity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self._func=func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self._func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arity(self)-&gt;int: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NativeFunction.arity():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self._arity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call(self, interpreter:'Interpreter', arguments:List[Any])-&gt;Any: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NativeFunction.call():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self._func(interpreter, *arguments)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__str__(self)-&gt;str: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NativeFunction.__str__():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f"&lt;native fn {self._name}&gt;"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OFunction: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OFunction: a runtime object used during program execution.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__init__(self, declaration:FunctionStmt, closure:Environment, is_initializer:bool=False):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OFunction.__init__():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self.declaration=declaration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self.declaration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self.closure=closure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self.closure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self.is_initializer=is_initializer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self.is_initializer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bind(self, instance:'OInstance')-&gt;'OFunction':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OFunction.bind():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env=Environment(self.closure)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'env'.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env.define("this", instance)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OFunction.bind.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OFunction(self.declaration, env, self.is_initializer)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arity(self)-&gt;int: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OFunction.arity():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len(self.declaration.params)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call(self, interpreter:'Interpreter', arguments:List[Any])-&gt;Any: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OFunction.call():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env=Environment(self.closure)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'env'.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for param, arg in zip(self.declaration.params, arguments):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iterates over items produced by an iterable.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env.define(param.lexeme, arg)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OFunction.call.</w:t>
            </w:r>
          </w:p>
        </w:tc>
      </w:tr>
    </w:tbl>
    <w:p/>
    <w:p>
      <w:pPr>
        <w:pStyle w:val="Heading3"/>
      </w:pPr>
      <w:r>
        <w:t>Lines 676–700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try: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OFunction.call.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interpreter.execute_block(self.declaration.body, env)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OFunction.call.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except ReturnException as 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OFunction.call.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self.is_initializer: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self.closure.values.get("this")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r.value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self.is_initializer: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self.closure.values.get("this")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__str__(self)-&gt;str: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OFunction.__str__():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f"&lt;fn {self.declaration.name.lexeme}&gt;"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OClass: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OClass: a runtime object used during program execution.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__init__(self, name:str, methods:Dict[str, OFunction]):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OClass.__init__():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self.name=name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self.name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self.methods=methods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self.methods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find_method(self, name:str)-&gt;Optional[OFunction]: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OClass.find_method():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self.methods.get(name)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arity(self)-&gt;int: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OClass.arity():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initializer=self.find_method("init")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'initializer'.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initializer: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initializer.arity()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call(self, interpreter:'Interpreter', arguments:List[Any])-&gt;Any: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OClass.call():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instance=interpreter.make_instance(self)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'instance'.</w:t>
            </w:r>
          </w:p>
        </w:tc>
      </w:tr>
    </w:tbl>
    <w:p/>
    <w:p>
      <w:pPr>
        <w:pStyle w:val="Heading3"/>
      </w:pPr>
      <w:r>
        <w:t>Lines 701–725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initializer=self.find_method("init")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'initializer'.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initializer: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initializer.bind(instance).call(interpreter, arguments)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OClass.call.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instance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__str__(self)-&gt;str: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OClass.__str__():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f"&lt;class {self.name}&gt;"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_UNDEFINED = object()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module-level constant/variable _UNDEFINED.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OInstance: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OInstance: a runtime object used during program execution.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__init__(self, klass:OClass, obj_id:int):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OInstance.__init__():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self.klass=klass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self.klass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self.id=obj_id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self.id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self.fields: Dict[str, Any] = {}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patches: (field, old, new, step, line)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patches: (field, old, new, step, line).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self.past: List[Tuple[str, Any, Any, int, int]]=[]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self.future: List[Tuple[str, Any, Any, int, int]]=[]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named snapshots: name -&gt; {field: value}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named snapshots: name -&gt; {field: value}.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self.checkpoints: Dict[str, Dict[str, Any]] = {}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get(self, name_token:Token, interpreter:'Interpreter')-&gt;Any: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OInstance.get():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name=name_token.lexeme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 in self.fields: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self.fields[name]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method=self.klass.find_method(name)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'method'.</w:t>
            </w:r>
          </w:p>
        </w:tc>
      </w:tr>
    </w:tbl>
    <w:p/>
    <w:p>
      <w:pPr>
        <w:pStyle w:val="Heading3"/>
      </w:pPr>
      <w:r>
        <w:t>Lines 726–750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method: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method.bind(self)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Built-in time travel methods: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Built-in time travel methods:.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name=="undo":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NativeFunction(f"{self.klass.name}.undo", 0, lambda interp: self._undo(interp, name_token.line))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name=="redo":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NativeFunction(f"{self.klass.name}.redo", 0, lambda interp: self._redo(interp, name_token.line))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name=="history":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NativeFunction(f"{self.klass.name}.history", 0, lambda interp: self._history(interp))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name=="id":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NativeFunction(f"{self.klass.name}.id", 0, lambda interp: self.id)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Named snapshots (extra time travel):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Named snapshots (extra time travel):.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- obj.checkpoint("name");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 obj.checkpoint("name");.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- obj.rollback("name");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 obj.rollback("name");.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- obj.checkpoints();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 obj.checkpoints();.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name=="checkpoint":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NativeFunction(f"{self.klass.name}.checkpoint", 1, lambda interp, label: self._checkpoint(interp, label, name_token.line))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name=="rollback":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NativeFunction(f"{self.klass.name}.rollback", 1, lambda interp, label: self._rollback(interp, label, name_token.line))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name=="checkpoints":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NativeFunction(f"{self.klass.name}.checkpoints", 0, lambda interp: list(self.checkpoints.keys()))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raise RuntimeError_(name_token, f"Undefined property '{name}'.")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</w:tbl>
    <w:p/>
    <w:p>
      <w:pPr>
        <w:pStyle w:val="Heading3"/>
      </w:pPr>
      <w:r>
        <w:t>Lines 751–775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set(self, name_token:Token, value:Any, interpreter:'Interpreter'):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OInstance.set():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field=name_token.lexeme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'field'.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old=self.fields.get(field, _UNDEFINED)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'old'.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step=interpreter.next_step()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self.past.append((field, old, value, step, name_token.line))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self.future.clear()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self.fields[field]=value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interpreter.record_event({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Records an event in the trace log (used for visualization/debugging).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"type":"set",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"step":step,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"line":name_token.line,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"object": self._obj_label(),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"field": field,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"old": interpreter.serialize_value(old),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"new": interpreter.serialize_value(value),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"fields_after": self._serialize_fields(interpreter)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_undo(self, interpreter:'Interpreter', line:int):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OInstance._undo():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self.past: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field, old, new, orig_step, orig_line = self.past.pop()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Removes and returns an item from a list/stack (used for undo/redo stacks).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step=interpreter.next_step()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</w:tbl>
    <w:p/>
    <w:p>
      <w:pPr>
        <w:pStyle w:val="Heading3"/>
      </w:pPr>
      <w:r>
        <w:t>Lines 776–800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Special case: snapshot patch (used by rollback)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Special case: snapshot patch (used by rollback).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field=="__snapshot__":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# old/new are dict snapshots of fields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old/new are dict snapshots of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self.fields = dict(old)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self.fields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old is _UNDEFINED: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field in self.fields: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del self.fields[field]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self.fields[field]=old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self.future.append((field, old, new, orig_step, orig_line))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interpreter.record_event({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Records an event in the trace log (used for visualization/debugging).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"type":"undo",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"step":step,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"line":line,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"object": self._obj_label(),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"field": field,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"old": interpreter.serialize_value(new),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"new": interpreter.serialize_value(old),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"fields_after": self._serialize_fields(interpreter),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"rewinds_step": orig_step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OInstance._undo.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</w:tbl>
    <w:p/>
    <w:p>
      <w:pPr>
        <w:pStyle w:val="Heading3"/>
      </w:pPr>
      <w:r>
        <w:t>Lines 801–825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_redo(self, interpreter:'Interpreter', line:int):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OInstance._redo():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self.future: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field, old, new, orig_step, orig_line = self.future.pop()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Removes and returns an item from a list/stack (used for undo/redo stacks).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step=interpreter.next_step()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Special case: snapshot patch (used by rollback)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Special case: snapshot patch (used by rollback).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field=="__snapshot__":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self.fields = dict(new)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self.fields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self.fields[field]=new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self.past.append((field, old, new, orig_step, orig_line))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interpreter.record_event({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Records an event in the trace log (used for visualization/debugging).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"type":"redo",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"step":step,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"line":line,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"object": self._obj_label(),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"field": field,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"old": interpreter.serialize_value(old),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"new": interpreter.serialize_value(new),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"fields_after": self._serialize_fields(interpreter),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"reapplies_step": orig_step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OInstance._redo.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</w:tbl>
    <w:p/>
    <w:p>
      <w:pPr>
        <w:pStyle w:val="Heading3"/>
      </w:pPr>
      <w:r>
        <w:t>Lines 826–850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_history(self, interpreter:'Interpreter'):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OInstance._history():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hist=[]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'hist'.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for field, old, new, step, line in self.past: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iterates over items produced by an iterable.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hist.append({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"step": step,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"line": line,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"field": field,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"old": interpreter.serialize_value(old),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"new": interpreter.serialize_value(new),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})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hist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_checkpoint(self, interpreter:'Interpreter', label:Any, line:int):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OInstance._checkpoint():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Checkpoints store a named snapshot of this object's fields.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Checkpoints store a named snapshot of this object's fields..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name = label if isinstance(label, str) else interpreter.serialize_value(label)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self.checkpoints[name] = dict(self.fields)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OInstance._checkpoint.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step = interpreter.next_step()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interpreter.record_event({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Records an event in the trace log (used for visualization/debugging).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"type":"checkpoint",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OInstance._checkpoint.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"step": step,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OInstance._checkpoint.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"line": line,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OInstance._checkpoint.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"object": self._obj_label(),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OInstance._checkpoint.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"name": name,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OInstance._checkpoint.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"fields_after": self._serialize_fields(interpreter)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OInstance._checkpoint.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OInstance._checkpoint.</w:t>
            </w:r>
          </w:p>
        </w:tc>
      </w:tr>
    </w:tbl>
    <w:p/>
    <w:p>
      <w:pPr>
        <w:pStyle w:val="Heading3"/>
      </w:pPr>
      <w:r>
        <w:t>Lines 851–875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_rollback(self, interpreter:'Interpreter', label:Any, line:int):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OInstance._rollback():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Roll back this object's fields to a named checkpoint.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Roll back this object's fields to a named checkpoint..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name = label if isinstance(label, str) else interpreter.serialize_value(label)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name not in self.checkpoints: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raise RuntimeError_(Token(TokenType.IDENTIFIER, "rollback", None, line), f"No checkpoint named '{name}'.")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old_snapshot = dict(self.fields)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'old_snapshot'.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new_snapshot = dict(self.checkpoints[name])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'new_snapshot'.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step = interpreter.next_step()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Atomic snapshot patch so undo/redo treats rollback as ONE action.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Atomic snapshot patch so undo/redo treats rollback as ONE action..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self.past.append(("__snapshot__", old_snapshot, new_snapshot, step, line))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self.future.clear()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self.fields = dict(new_snapshot)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self.fields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interpreter.record_event({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Records an event in the trace log (used for visualization/debugging).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"type":"rollback",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"step": step,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"line": line,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"object": self._obj_label(),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"name": name,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"fields_after": self._serialize_fields(interpreter)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OInstance._rollback.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</w:tbl>
    <w:p/>
    <w:p>
      <w:pPr>
        <w:pStyle w:val="Heading3"/>
      </w:pPr>
      <w:r>
        <w:t>Lines 876–900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_obj_label(self)-&gt;str: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OInstance._obj_label():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f"{self.klass.name}#{self.id}"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_serialize_fields(self, interpreter:'Interpreter')-&gt;Dict[str,str]: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OInstance._serialize_fields():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{k: interpreter.serialize_value(v) for k,v in self.fields.items()}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__str__(self):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OInstance.__str__():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f"&lt;{self.klass.name}#{self.id}&gt;"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Interpreter: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Interpreter: a core component of the language pipeline (lex/parse/execute).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Interpreter.__init__():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self.globals=Environment()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self.globals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self.environment=self.globals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self.environment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self._step=0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self._step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self.trace: List[Dict[str,Any]]=[]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self._next_obj_id=1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self._next_obj_id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Built-ins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Built-ins.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self.globals.define("clock", NativeFunction("clock", 0, lambda interp: time.time()))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self.globals.define("str", NativeFunction("str", 1, lambda interp, v: interp.serialize_value(v)))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self.globals.define("type", NativeFunction("type", 1, lambda interp, v: interp.type_of(v)))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self.globals.define("len", NativeFunction("len", 1, lambda interp, v: interp.native_len(v)))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self.globals.define("input", NativeFunction("input", -1, lambda interp, *args: interp.native_input(*args)))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self.globals.define("assert", NativeFunction("assert", -1, lambda interp, *args: interp.native_assert(*args)))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Interpreter.__init__.</w:t>
            </w:r>
          </w:p>
        </w:tc>
      </w:tr>
    </w:tbl>
    <w:p/>
    <w:p>
      <w:pPr>
        <w:pStyle w:val="Heading3"/>
      </w:pPr>
      <w:r>
        <w:t>Lines 901–925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next_step(self)-&gt;int: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Interpreter.next_step():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self._step+=1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Interpreter.next_step.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self._step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record_event(self, event:Dict[str,Any]):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Interpreter.record_event():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self.trace.append(event)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make_instance(self, klass:OClass)-&gt;OInstance: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Interpreter.make_instance():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obj=OInstance(klass, self._next_obj_id)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'obj'.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self._next_obj_id+=1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Interpreter.make_instance.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step=self.next_step()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self.record_event({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Records an event in the trace log (used for visualization/debugging).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"type":"new",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Interpreter.make_instance.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"step":step,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Interpreter.make_instance.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"line": None,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Interpreter.make_instance.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"object": f"{klass.name}#{obj.id}",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Interpreter.make_instance.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"fields_after": {}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Interpreter.make_instance.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Interpreter.make_instance.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obj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type_of(self, v:Any)-&gt;str: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Interpreter.type_of():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v is None: return "nil"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Interpreter.type_of.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isinstance(v,bool): return "bool"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Interpreter.type_of.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isinstance(v,(int,float)): return "number"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Interpreter.type_of.</w:t>
            </w:r>
          </w:p>
        </w:tc>
      </w:tr>
    </w:tbl>
    <w:p/>
    <w:p>
      <w:pPr>
        <w:pStyle w:val="Heading3"/>
      </w:pPr>
      <w:r>
        <w:t>Lines 926–950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isinstance(v,str): return "string"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Interpreter.type_of.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isinstance(v,OInstance): return f"instance({v.klass.name})"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Interpreter.type_of.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isinstance(v,OClass): return f"class({v.name})"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Interpreter.type_of.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isinstance(v,OFunction): return "function"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Interpreter.type_of.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isinstance(v,NativeFunction): return "native_function"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Interpreter.type_of.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type(v).__name__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native_len(self, v:Any)-&gt;int: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Interpreter.native_len():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 str):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len(v)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 (list, dict)):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len(v)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raise RuntimeError_(Token(TokenType.IDENTIFIER, "len", None, 0), "len(x) only works on strings, lists, and dicts.")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native_input(self, *args:Any)-&gt;str: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Interpreter.native_input():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input() or input(prompt)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input() or input(prompt).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len(args)==0: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prompt=""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'prompt'.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len(args)==1: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prompt=str(args[0])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'prompt'.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raise RuntimeError_(Token(TokenType.IDENTIFIER, "input", None, 0), "input() takes 0 or 1 argument.")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input(prompt)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</w:tbl>
    <w:p/>
    <w:p>
      <w:pPr>
        <w:pStyle w:val="Heading3"/>
      </w:pPr>
      <w:r>
        <w:t>Lines 951–975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native_assert(self, *args:Any)-&gt;Any: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Interpreter.native_assert():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assert(condition) or assert(condition, message)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assert(condition) or assert(condition, message).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len(args)==0 or len(args)&gt;2: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raise RuntimeError_(Token(TokenType.IDENTIFIER, "assert", None, 0), "assert(condition[, message]) takes 1 or 2 arguments.")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cond=args[0]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'cond'.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msg="Assertion failed."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'msg'.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len(args)==2: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msg=str(args[1])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'msg'.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self.is_truthy(cond):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raise RuntimeError_(Token(TokenType.IDENTIFIER, "assert", None, 0), msg)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serialize_value(self, v:Any)-&gt;str: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Interpreter.serialize_value():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v is _UNDEFINED: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"&lt;undefined&gt;"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v is None: return "nil"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Interpreter.serialize_value.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isinstance(v,bool): return "true" if v else "false"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Interpreter.serialize_value.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isinstance(v,(int,float)):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isinstance(v,float) and v.is_integer():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str(int(v))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str(v)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isinstance(v,str): return v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Interpreter.serialize_value.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isinstance(v,OInstance): return f"&lt;{v.klass.name}#{v.id}&gt;"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Interpreter.serialize_value.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isinstance(v,OClass): return f"&lt;class {v.name}&gt;"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Interpreter.serialize_value.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isinstance(v,(OFunction,NativeFunction)): return str(v)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Interpreter.serialize_value.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isinstance(v,(list,dict)):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</w:tbl>
    <w:p/>
    <w:p>
      <w:pPr>
        <w:pStyle w:val="Heading3"/>
      </w:pPr>
      <w:r>
        <w:t>Lines 976–1000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json.dumps(v, indent=None, separators=(",",":"))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str(v)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interpret(self, statements:List[Stmt]):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Interpreter.interpret():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for stmt in statements: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iterates over items produced by an iterable.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self.execute(stmt)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Interpreter.interpret.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execute(self, stmt:Stmt):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Interpreter.execute():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isinstance(stmt, ExpressionStmt):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self.evaluate(stmt.expression)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isinstance(stmt, PrintStmt):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value=self.evaluate(stmt.expression)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print(self.serialize_value(value))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isinstance(stmt, VarStmt):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value=None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stmt.initializer: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value=self.evaluate(stmt.initializer)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self.environment.define(stmt.name.lexeme, 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isinstance(stmt, BlockStmt):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self.execute_block(stmt.statements, Environment(self.environment))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isinstance(stmt, IfStmt):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self.is_truthy(self.evaluate(stmt.condition)):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self.execute(stmt.then_branch)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elif stmt.else_branch: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self.execute(stmt.else_branch)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</w:tbl>
    <w:p/>
    <w:p>
      <w:pPr>
        <w:pStyle w:val="Heading3"/>
      </w:pPr>
      <w:r>
        <w:t>Lines 1001–1025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isinstance(stmt, WhileStmt):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while self.is_truthy(self.evaluate(stmt.condition)):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self.execute(stmt.body)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isinstance(stmt, FunctionStmt):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func=OFunction(stmt, self.environment, is_initializer=False)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'func'.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self.environment.define(stmt.name.lexeme, func)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isinstance(stmt, ReturnStmt):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value=None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stmt.value: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value=self.evaluate(stmt.value)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raise ReturnException(value)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elif isinstance(stmt, ClassStmt):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self.environment.define(stmt.name.lexeme, None)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methods={}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'methods'.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for method in stmt.methods: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iterates over items produced by an iterable.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is_init = (method.name.lexeme=="init")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'is_init'.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methods[method.name.lexeme]=OFunction(method, self.environment, is_initializer=is_init)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klass=OClass(stmt.name.lexeme, methods)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'klass'.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self.environment.assign(stmt.name, klass)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raise Exception(f"Unknown statement type: {stmt}")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execute_block(self, statements:List[Stmt], env:Environment):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Interpreter.execute_block():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previous=self.environment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'previous'.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try: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Interpreter.execute_block.</w:t>
            </w:r>
          </w:p>
        </w:tc>
      </w:tr>
    </w:tbl>
    <w:p/>
    <w:p>
      <w:pPr>
        <w:pStyle w:val="Heading3"/>
      </w:pPr>
      <w:r>
        <w:t>Lines 1026–1050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self.environment=env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self.environment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for stmt in statements: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iterates over items produced by an iterable.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self.execute(stmt)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Interpreter.execute_block.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finally: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Interpreter.execute_block.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self.environment=previous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self.environment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evaluate(self, expr:Expr)-&gt;Any: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Interpreter.evaluate():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Literal):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expr.value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Grouping):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self.evaluate(expr.expression)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Unary):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right=self.evaluate(expr.right)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'right'.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expr.operator.type==TokenType.MINUS: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self.check_number_operand(expr.operator, 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Interpreter.evaluate.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-right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expr.operator.type==TokenType.BANG: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not self.is_truthy(right)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Binary):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left=self.evaluate(expr.left)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'left'.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right=self.evaluate(expr.right)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'right'.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t=expr.operator.type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t==TokenType.PLUS: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isinstance(left,(int,float)) and isinstance(right,(int,float)):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return left+right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</w:tbl>
    <w:p/>
    <w:p>
      <w:pPr>
        <w:pStyle w:val="Heading3"/>
      </w:pPr>
      <w:r>
        <w:t>Lines 1051–1075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isinstance(left,str) and isinstance(right,str):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return left+right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raise RuntimeError_(expr.operator, "Operands must be two numbers or two strings.")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t==TokenType.MINUS: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self.check_number_operands(expr.operator,left,right)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Interpreter.evaluate.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left-right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t==TokenType.STAR: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self.check_number_operands(expr.operator,left,right)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Interpreter.evaluate.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left*right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t==TokenType.SLASH: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self.check_number_operands(expr.operator,left,right)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Interpreter.evaluate.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right==0: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raise RuntimeError_(expr.operator, "Division by zero.")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left/right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t==TokenType.GREATER: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self.check_number_operands(expr.operator,left,right)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Interpreter.evaluate.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left&gt;right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t==TokenType.GREATER_EQUAL: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self.check_number_operands(expr.operator,left,right)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Interpreter.evaluate.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left&gt;=right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t==TokenType.LESS: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self.check_number_operands(expr.operator,left,right)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Interpreter.evaluate.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left&lt;right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t==TokenType.LESS_EQUAL: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self.check_number_operands(expr.operator,left,right)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Interpreter.evaluate.</w:t>
            </w:r>
          </w:p>
        </w:tc>
      </w:tr>
    </w:tbl>
    <w:p/>
    <w:p>
      <w:pPr>
        <w:pStyle w:val="Heading3"/>
      </w:pPr>
      <w:r>
        <w:t>Lines 1076–1100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left&lt;=right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t==TokenType.EQUAL_EQUAL: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self.is_equal(left,right)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t==TokenType.BANG_EQUAL: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not self.is_equal(left,right)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Variable):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self.environment.get(expr.name)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Assign):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value=self.evaluate(expr.value)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self.environment.assign(expr.name, 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Interpreter.evaluate.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value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Logical):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left=self.evaluate(expr.left)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'left'.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expr.operator.type==TokenType.OR: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self.is_truthy(left):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return left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not self.is_truthy(left):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return left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self.evaluate(expr.right)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Call):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callee=self.evaluate(expr.callee)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'callee'.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args=[self.evaluate(a) for a in expr.arguments]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'args'.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not hasattr(callee, "call"):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raise RuntimeError_(expr.paren, "Can only call functions and classes.")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</w:tbl>
    <w:p/>
    <w:p>
      <w:pPr>
        <w:pStyle w:val="Heading3"/>
      </w:pPr>
      <w:r>
        <w:t>Lines 1101–1125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ar=getattr(callee, "arity", lambda: -1)()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'ar'.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ar!=-1 and len(args)!=ar: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raise RuntimeError_(expr.paren, f"Expected {ar} arguments but got {len(args)}.")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callee.call(self, args)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Get):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obj=self.evaluate(expr.object)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'obj'.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isinstance(obj, OInstance):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return obj.get(expr.name, self)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raise RuntimeError_(expr.name, "Only instances have properties.")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SetExpr):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obj=self.evaluate(expr.object)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'obj'.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not isinstance(obj, OInstance):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raise RuntimeError_(expr.name, "Only instances have fields.")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value=self.evaluate(expr.value)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'value'.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obj.set(expr.name, value, self)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Interpreter.evaluate.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value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This):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self.environment.get(expr.keyword)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isinstance(expr, NewExpr):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klass=self.environment.get(expr.class_name)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'klass'.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not isinstance(klass, OClass):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raise RuntimeError_(expr.class_name, f"'{expr.class_name.lexeme}' is not a class.")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args=[self.evaluate(a) for a in expr.arguments]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'args'.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ar=klass.arity()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'ar'.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len(args)!=ar: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</w:tbl>
    <w:p/>
    <w:p>
      <w:pPr>
        <w:pStyle w:val="Heading3"/>
      </w:pPr>
      <w:r>
        <w:t>Lines 1126–1150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raise RuntimeError_(expr.class_name, f"Expected {ar} arguments but got {len(args)}.")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klass.call(self, args)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raise Exception(f"Unknown expression type: {expr}")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is_truthy(self, v:Any)-&gt;bool: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Interpreter.is_truthy():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v is None: return False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Interpreter.is_truthy.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isinstance(v,bool): return v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Interpreter.is_truthy.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True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is_equal(self,a:Any,b:Any)-&gt;bool: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Interpreter.is_equal():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a==b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check_number_operand(self, operator:Token, operand:Any):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Interpreter.check_number_operand():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isinstance(operand,(int,float)):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Interpreter.check_number_operand.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raise RuntimeError_(operator, "Operand must be a number.")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check_number_operands(self, operator:Token, left:Any, right:Any):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Interpreter.check_number_operands():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isinstance(left,(int,float)) and isinstance(right,(int,float)):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Interpreter.check_number_operands.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raise RuntimeError_(operator, "Operands must be numbers.")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---------------------------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---------------------------.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Runner / CLI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Runner / CLI.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---------------------------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---------------------------.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def run_source(source:str, trace_path:Optional[str]=None):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function run_source().</w:t>
            </w:r>
          </w:p>
        </w:tc>
      </w:tr>
    </w:tbl>
    <w:p/>
    <w:p>
      <w:pPr>
        <w:pStyle w:val="Heading3"/>
      </w:pPr>
      <w:r>
        <w:t>Lines 1151–1175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scanner=Scanner(source)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'scanner'.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tokens=scanner.scan_tokens()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'tokens'.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parser=Parser(tokens)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'parser'.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stmts=parser.parse()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'stmts'.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interpreter=Interpreter()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'interpreter'.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interpreter.interpret(stmts)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run_source.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if trace_path: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with open(trace_path, "w", encoding="utf-8") as f: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run_source.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json.dump(interpreter.trace, f, indent=2)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Writes data to a JSON file (used for trace output).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return 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def run_file(path:str, trace_path:Optional[str]=None):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function run_file().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with open(path, "r", encoding="utf-8") as f: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run_file.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source=f.read()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'source'.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return run_source(source, trace_path=trace_path)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def repl():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function repl().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print("O-script REPL. End each statement with ';'. Ctrl+C to exit.")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repl.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interpreter=Interpreter()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'interpreter'.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while True: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try: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repl.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line=input("o&gt; 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'line'.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except (EOFError, KeyboardInterrupt):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repl.</w:t>
            </w:r>
          </w:p>
        </w:tc>
      </w:tr>
    </w:tbl>
    <w:p/>
    <w:p>
      <w:pPr>
        <w:pStyle w:val="Heading3"/>
      </w:pPr>
      <w:r>
        <w:t>Lines 1176–1200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print()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repl.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line.strip():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continue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repl.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try: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repl.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scanner=Scanner(line+"\n")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'scanner'.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tokens=scanner.scan_tokens()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'tokens'.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parser=Parser(tokens)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'parser'.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stmts=parser.parse()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'stmts'.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interpreter.interpret(stmts)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repl.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except Exception as 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repl.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print(e, file=sys.stderr)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repl.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def main(argv:Optional[List[str]]=None):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function main().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p=argparse.ArgumentParser(prog="oscript", description="Run O-script programs.")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p.add_argument("file", nargs="?", help="Path to .os file to run.")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main.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p.add_argument("--trace", dest="trace", help="Write execution trace JSON to this file.")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main.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p.add_argument("--repl", action="store_true", help="Start a REPL.")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main.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args=p.parse_args(argv)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'args'.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try: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main.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args.repl or not args.file: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repl()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main.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 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run_file(args.file, trace_path=args.trace)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</w:tbl>
    <w:p/>
    <w:p>
      <w:pPr>
        <w:pStyle w:val="Heading3"/>
      </w:pPr>
      <w:r>
        <w:t>Lines 1201–1209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except (ScanError, ParseError, RuntimeError_) as 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main.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print(e, file=sys.stderr)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main.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except Exception as 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main.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print("Internal error:", e, file=sys.stderr)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main.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return 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if __name__ == "__main__":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raise SystemExit(main())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Raises an exception to signal an error or to stop normal execution flow.</w:t>
            </w:r>
          </w:p>
        </w:tc>
      </w:tr>
    </w:tbl>
    <w:p/>
    <w:p>
      <w:r>
        <w:br w:type="page"/>
      </w:r>
    </w:p>
    <w:p>
      <w:pPr>
        <w:pStyle w:val="Heading1"/>
      </w:pPr>
      <w:r>
        <w:t>tools/os_debugger.py</w:t>
      </w:r>
    </w:p>
    <w:p>
      <w:r>
        <w:t>Purpose: GUI trace viewer: loads trace.json and lets you scrub through object history over time.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import json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Imports json: Used to write/read JSON (trace files, pretty printing lists/dicts).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import tkinter as tk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Imports tkinter: Python’s standard GUI library (used by the trace debugger).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from tkinter import filedialog, ttk, messagebox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Imports tkinter: Python’s standard GUI library (used by the trace debugger).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def load_trace(path):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function load_trace().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with open(path, "r", encoding="utf-8") as f: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load_trace.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events = json.load(f)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'events'.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# ensure sorted by step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ensure sorted by step.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events = sorted(events, key=lambda e: e.get("step", 0))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'events'.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return events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def build_index(events):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function build_index().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by_obj = {}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'by_obj'.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steps = 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for e in events: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iterates over items produced by an iterable.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steps.append(e.get("step", 0))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obj = e.get("object")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'obj'.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obj: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by_obj.setdefault(obj, []).append(e)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Appends an item to a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# sort per object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sort per object.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for obj in by_obj: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iterates over items produced by an iterable.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by_obj[obj] = sorted(by_obj[obj], key=lambda e: e.get("step", 0))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build_index.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return by_obj, (min(steps) if steps else 0), (max(steps) if steps else 0)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</w:tbl>
    <w:p/>
    <w:p>
      <w:pPr>
        <w:pStyle w:val="Heading3"/>
      </w:pPr>
      <w:r>
        <w:t>Lines 26–50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def last_event_leq(events, step):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function last_event_leq().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# binary search for rightmost event with step &lt;= step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binary search for rightmost event with step &lt;= step.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lo, hi = 0, len(events)-1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last_event_leq.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ans = None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'ans'.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while lo &lt;= hi: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repeats this block while the condition remains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mid = (lo + hi)//2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'mid'.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 = events[mid].get("step", 0)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s &lt;= step: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ans = events[mid]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'ans'.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lo = mid + 1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'lo'.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hi = mid - 1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'hi'.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return ans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DebuggerApp: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class DebuggerApp.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__init__(self, root):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DebuggerApp.__init__():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self.root = root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self.root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self.root.title("O-script Trace Debugger")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self.events = 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self.events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self.by_obj = {}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self.by_obj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self.min_step = 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self.min_step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self.max_step = 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self.max_step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top bar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top bar.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top = ttk.Frame(root, padding=8)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'top'.</w:t>
            </w:r>
          </w:p>
        </w:tc>
      </w:tr>
    </w:tbl>
    <w:p/>
    <w:p>
      <w:pPr>
        <w:pStyle w:val="Heading3"/>
      </w:pPr>
      <w:r>
        <w:t>Lines 51–75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top.pack(fill="x")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self.file_label = ttk.Label(top, text="No trace loaded")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self.file_label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self.file_label.pack(side="left")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ttk.Button(top, text="Open trace.json…", command=self.open_file).pack(side="right")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main area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main area.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main = ttk.Frame(root, padding=8)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'main'.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main.pack(fill="both", expand=True)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left = ttk.Frame(main)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'left'.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left.pack(side="left", fill="y")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right = ttk.Frame(main)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'right'.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right.pack(side="right", fill="both", expand=True)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ttk.Label(left, text="Object").pack(anchor="w")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self.obj_var = tk.StringVar()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self.obj_var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self.obj_menu = ttk.Combobox(left, textvariable=self.obj_var, state="readonly", width=25)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self.obj_menu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self.obj_menu.pack(fill="x")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self.obj_menu.bind("&lt;&lt;ComboboxSelected&gt;&gt;", lambda _evt: self.refresh())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ttk.Label(left, text="Events").pack(anchor="w", pady=(10,0))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self.event_list = tk.Listbox(left, width=45, height=25)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self.event_list (stores state on this object).</w:t>
            </w:r>
          </w:p>
        </w:tc>
      </w:tr>
    </w:tbl>
    <w:p/>
    <w:p>
      <w:pPr>
        <w:pStyle w:val="Heading3"/>
      </w:pPr>
      <w:r>
        <w:t>Lines 76–100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self.event_list.pack(fill="y", expand=True)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self.event_list.bind("&lt;&lt;ListboxSelect&gt;&gt;", self.on_select_event)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step slider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step slider.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slider_frame = ttk.Frame(right)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'slider_frame'.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slider_frame.pack(fill="x")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ttk.Label(slider_frame, text="Step").pack(side="left")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self.step_var = tk.IntVar(value=0)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self.step_var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self.slider = ttk.Scale(slider_frame, from_=0, to=0, orient="horizontal", command=self.on_slider)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self.slider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self.slider.pack(side="left", fill="x", expand=True, padx=8)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self.step_label = ttk.Label(slider_frame, text="0")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self.step_label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self.step_label.pack(side="left")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details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details.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ttk.Label(right, text="Event details").pack(anchor="w", pady=(10,0))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self.details = tk.Text(right, height=10, wrap="word")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self.details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self.details.pack(fill="x")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ttk.Label(right, text="Object state at step").pack(anchor="w", pady=(10,0))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self.state = tk.Text(right, height=12, wrap="word")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self.state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self.state.pack(fill="both", expand=True)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DebuggerApp.__init__.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open_file(self):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DebuggerApp.open_file():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path = filedialog.askopenfilename(title="Open O-script trace", filetypes=[("JSON files","*.json"), ("All files","*.*")])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'path'.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path: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</w:tbl>
    <w:p/>
    <w:p>
      <w:pPr>
        <w:pStyle w:val="Heading3"/>
      </w:pPr>
      <w:r>
        <w:t>Lines 101–125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try: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self.events = load_trace(path)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instance field self.events (stores state on this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self.by_obj, self.min_step, self.max_step = build_index(self.events)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except Exception as 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messagebox.showerror("Error", f"Failed to load trace:\n{e}")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self.file_label.config(text=path)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objs = sorted(self.by_obj.keys())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'objs'.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self.obj_menu["values"] = objs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objs: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self.obj_var.set(objs[0])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self.slider.configure(from_=self.min_step, to=self.max_step)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self.slider.set(self.max_step)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self.step_var.set(self.max_step)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self.refresh()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DebuggerApp.open_file.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on_slider(self, value):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DebuggerApp.on_slider():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try: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DebuggerApp.on_slider.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step = int(float(value))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except: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DebuggerApp.on_slider.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step = 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self.step_var.set(step)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DebuggerApp.on_slider.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self.step_label.config(text=str(step))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DebuggerApp.on_slider.</w:t>
            </w:r>
          </w:p>
        </w:tc>
      </w:tr>
    </w:tbl>
    <w:p/>
    <w:p>
      <w:pPr>
        <w:pStyle w:val="Heading3"/>
      </w:pPr>
      <w:r>
        <w:t>Lines 126–150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self.refresh(update_list_selection=False)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DebuggerApp.on_slider.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on_select_event(self, _evt):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DebuggerApp.on_select_event():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selection = self.event_list.curselection()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'selection'.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selection: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idx = selection[0]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'idx'.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obj = self.obj_var.get()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'obj'.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not obj or obj not in self.by_obj: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events = self.by_obj[obj]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'events'.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idx &lt; 0 or idx &gt;= len(events):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return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Return statement: sends a value back to the caller (or exits a function).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step = events[idx].get("step", 0)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self.slider.set(step)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DebuggerApp.on_select_event.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self.step_var.set(step)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DebuggerApp.on_select_event.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self.step_label.config(text=str(step))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DebuggerApp.on_select_event.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self.refresh(update_list_selection=True)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DebuggerApp.on_select_event.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def refresh(self, update_list_selection=True):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method DebuggerApp.refresh(): code that runs when this method is called.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obj = self.obj_var.get()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'obj'.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step = self.step_var.get()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'step'.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self.event_list.delete(0, "end")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obj and obj in self.by_obj: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</w:tbl>
    <w:p/>
    <w:p>
      <w:pPr>
        <w:pStyle w:val="Heading3"/>
      </w:pPr>
      <w:r>
        <w:t>Lines 151–175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for e in self.by_obj[obj]: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iterates over items produced by an iterable.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t = e.get("type")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 = e.get("step")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field = e.get("field")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'field'.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old = e.get("old")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'old'.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new = e.get("new")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'new'.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field is None: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line = f"{s:&gt;4}  {t}"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'line'.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line = f"{s:&gt;4}  {t}  {field}: {old} -&gt; {new}"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'line'.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self.event_list.insert("end", line)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update_list_selection: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# highlight the last event &lt;= step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highlight the last event &lt;= step.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events = self.by_obj[obj]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'events'.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le = last_event_leq(events, step)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'le'.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le: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idx = events.index(le)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'idx'.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self.event_list.selection_clear(0, "end")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self.event_list.selection_set(idx)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self.event_list.see(idx)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details text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details 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self.details.delete("1.0", "end")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global event at step?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global event at step?.</w:t>
            </w:r>
          </w:p>
        </w:tc>
      </w:tr>
    </w:tbl>
    <w:p/>
    <w:p>
      <w:pPr>
        <w:pStyle w:val="Heading3"/>
      </w:pPr>
      <w:r>
        <w:t>Lines 176–200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exact = next((e for e in self.events if e.get("step")==step), None)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'exact'.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exact: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self.details.insert("end", json.dumps(exact, indent=2))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Writes data to a JSON file (used for trace output).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self.details.insert("end", "(No event exactly at this step. Select an object to see its state.)")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# state text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state 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self.state.delete("1.0", "end")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if obj and obj in self.by_obj: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le = last_event_leq(self.by_obj[obj], step)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'le'.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if le: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state = le.get("fields_after", {})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'state'.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self.state.insert("end", f"{obj} at step {step}\n\n")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if state: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for k in sorted(state.keys()):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Loop: iterates over items produced by an iterable.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    self.state.insert("end", f"{k} = {state[k]}\n")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    self.state.insert("end", "(no fields)\n")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  self.state.insert("end", f"{obj} has no events at or before step {step}.\n")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else: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Else branch: executes when the previous if-condition was false.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self.state.insert("end", "Load a trace and select an object.")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Implementation detail inside DebuggerApp.refresh.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if __name__ == "__main__":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Conditional branch: executes this block only if the condition is true.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root = tk.Tk()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'root'.</w:t>
            </w:r>
          </w:p>
        </w:tc>
      </w:tr>
    </w:tbl>
    <w:p/>
    <w:p>
      <w:pPr>
        <w:pStyle w:val="Heading3"/>
      </w:pPr>
      <w:r>
        <w:t>Lines 201–202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app = DebuggerApp(root)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local variable 'app'.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root.mainloop()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Module-level implementation detail.</w:t>
            </w:r>
          </w:p>
        </w:tc>
      </w:tr>
    </w:tbl>
    <w:p/>
    <w:p>
      <w:r>
        <w:br w:type="page"/>
      </w:r>
    </w:p>
    <w:p>
      <w:pPr>
        <w:pStyle w:val="Heading1"/>
      </w:pPr>
      <w:r>
        <w:t>oscript.bat</w:t>
      </w:r>
    </w:p>
    <w:p>
      <w:r>
        <w:t>Purpose: Windows helper script to run oscript.py easily.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@echo off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Turns off command echoing for a cleaner output in Windows cmd.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REM O-script runner (Windows)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Batch file comment: O-script runner (Windows).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python "%~dp0oscript.py" %*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Runs the O-script interpreter (oscript.py) with any arguments you passed to this .bat file.</w:t>
            </w:r>
          </w:p>
        </w:tc>
      </w:tr>
    </w:tbl>
    <w:p/>
    <w:p>
      <w:r>
        <w:br w:type="page"/>
      </w:r>
    </w:p>
    <w:p>
      <w:pPr>
        <w:pStyle w:val="Heading1"/>
      </w:pPr>
      <w:r>
        <w:t>oscript.sh</w:t>
      </w:r>
    </w:p>
    <w:p>
      <w:r>
        <w:t>Purpose: macOS/Linux helper script to run oscript.py easily.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#!/usr/bin/env bash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Shebang: run this script with bash.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O-script runner (macOS/Linux)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Shell script comment: O-script runner (macOS/Linux).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python3 "$(cd "$(dirname "$0")" &amp;&amp; pwd)/oscript.py" "$@"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Runs the O-script interpreter using python3, resolving the script’s directory first.</w:t>
            </w:r>
          </w:p>
        </w:tc>
      </w:tr>
    </w:tbl>
    <w:p/>
    <w:p>
      <w:r>
        <w:br w:type="page"/>
      </w:r>
    </w:p>
    <w:p>
      <w:pPr>
        <w:pStyle w:val="Heading1"/>
      </w:pPr>
      <w:r>
        <w:t>.vscode/tasks.json</w:t>
      </w:r>
    </w:p>
    <w:p>
      <w:r>
        <w:t>Purpose: VS Code tasks (Ctrl+Shift+B) to run the current .os file and debugger.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"version": "2.0.0",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'version': Schema/version field used by VS Code or the extension manifest.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"tasks":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'tasks': List of VS Code tasks you can run (Ctrl+Shift+B).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"label": "O-script: Run current .os file",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'label': Human-friendly name shown in the VS Code task picker.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"type": "shell",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'type': How VS Code runs the task (here: shell command).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"command": "python",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'command': The command/executable VS Code will run.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"args":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'args': Arguments passed to the command.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"${workspaceFolder}/oscript.py",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"${file}"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"group":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'group': Task group (e.g., build) and whether it is the default task.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"kind": "build",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'kind': Category of task group (build/test/etc.).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"isDefault": true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'isDefault': Marks this as the default build task for Ctrl+Shift+B.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"problemMatcher": 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'problemMatcher': Optional output parser for errors/warnings (empty here).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"label": "O-script: Run current .os file (trace -&gt; trace.json)",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'label': Human-friendly name shown in the VS Code task picker.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"type": "shell",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'type': How VS Code runs the task (here: shell command).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"command": "python",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'command': The command/executable VS Code will run.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"args":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'args': Arguments passed to the command.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"${workspaceFolder}/oscript.py",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"${file}",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"--trace",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</w:tbl>
    <w:p/>
    <w:p>
      <w:pPr>
        <w:pStyle w:val="Heading3"/>
      </w:pPr>
      <w:r>
        <w:t>Lines 26–40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"${workspaceFolder}/trace.json"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"problemMatcher": 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'problemMatcher': Optional output parser for errors/warnings (empty here).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"label": "O-script: Open O-script Debugger (trace viewer)",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'label': Human-friendly name shown in the VS Code task picker.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"type": "shell",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'type': How VS Code runs the task (here: shell command).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"command": "python",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'command': The command/executable VS Code will run.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"args":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'args': Arguments passed to the command.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"${workspaceFolder}/tools/os_debugger.py"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"problemMatcher": []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'problemMatcher': Optional output parser for errors/warnings (empty here).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</w:tbl>
    <w:p/>
    <w:p>
      <w:r>
        <w:br w:type="page"/>
      </w:r>
    </w:p>
    <w:p>
      <w:pPr>
        <w:pStyle w:val="Heading1"/>
      </w:pPr>
      <w:r>
        <w:t>.vscode/launch.json</w:t>
      </w:r>
    </w:p>
    <w:p>
      <w:r>
        <w:t>Purpose: VS Code debugger configuration to run oscript.py on the current file.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"version": "0.2.0",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'version': Schema/version field used by VS Code or the extension manifest.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"configurations":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'configurations': List of debugger launch configurations in VS Code.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"name": "Run O-script (current file)",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'name': Name shown in the VS Code Run/Debug menu.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"type": "python",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'type': How VS Code runs the task (here: shell command).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"request": "launch",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'request': How to run the debugger (launch vs attach).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"program": "${workspaceFolder}/oscript.py",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'program': The Python file VS Code should execute.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"args":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'args': Arguments passed to the command.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"${file}"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"console": "integratedTerminal",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'console': Where program I/O appears (integrated terminal).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"justMyCode": true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'justMyCode': If true, debugger steps mostly through your code, not libraries.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</w:tbl>
    <w:p/>
    <w:p>
      <w:r>
        <w:br w:type="page"/>
      </w:r>
    </w:p>
    <w:p>
      <w:pPr>
        <w:pStyle w:val="Heading1"/>
      </w:pPr>
      <w:r>
        <w:t>.vscode/settings.json</w:t>
      </w:r>
    </w:p>
    <w:p>
      <w:r>
        <w:t>Purpose: VS Code workspace settings: treat .os files as 'oscript' language id.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"files.associations":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'files.associations': Tells VS Code to treat certain extensions as a language id.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"*.os": "oscript"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'*.os':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"editor.tabSize": 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'editor.tabSize': Sets the editor tab width in spaces.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</w:tbl>
    <w:p/>
    <w:p>
      <w:r>
        <w:br w:type="page"/>
      </w:r>
    </w:p>
    <w:p>
      <w:pPr>
        <w:pStyle w:val="Heading1"/>
      </w:pPr>
      <w:r>
        <w:t>.vscode/extensions.json</w:t>
      </w:r>
    </w:p>
    <w:p>
      <w:r>
        <w:t>Purpose: VS Code extension recommendations (Python).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"recommendations":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'recommendations': Suggests useful VS Code extensions to install.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"ms-python.python"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</w:tbl>
    <w:p/>
    <w:p>
      <w:r>
        <w:br w:type="page"/>
      </w:r>
    </w:p>
    <w:p>
      <w:pPr>
        <w:pStyle w:val="Heading1"/>
      </w:pPr>
      <w:r>
        <w:t>vscode-extension/oscript-language/package.json</w:t>
      </w:r>
    </w:p>
    <w:p>
      <w:r>
        <w:t>Purpose: VS Code extension manifest: registers the language, grammar, and snippets.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"name": "oscript-language",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'name': Name shown in the VS Code Run/Debug menu.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"displayName": "O-script Language Support",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'displayName': Name shown for the extension in VS Code.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"description": "Syntax highlighting and snippets for the O-script (.os) time-travel OOP language.",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'description': Short description of what the extension provides.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"version": "0.1.0",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'version': Schema/version field used by VS Code or the extension manifest.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"publisher": "local",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'publisher': Extension publisher id (local in this project).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"engines":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'engines': VS Code version compatibility range.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"vscode": "^1.70.0"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'vscode': Compatible VS Code versions (semver range).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"categories":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'categories': Marketplace categories (even for local extension).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"Programming Languages"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"contributes":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'contributes': Declares what this extension contributes (languages, grammars, snippets).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"languages":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'languages': Declares the language id and file extensions (here: .os).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"id": "oscript",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'id': Internal id of the contributed language.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"aliases":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'aliases': Friendly names for the language selector.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"O-script",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"oscript"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"extensions":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'extensions': File extensions that map to this language.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".os"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"configuration": "./language-configuration.json"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'configuration': Path to language configuration (comments, brackets, etc.).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</w:tbl>
    <w:p/>
    <w:p>
      <w:pPr>
        <w:pStyle w:val="Heading3"/>
      </w:pPr>
      <w:r>
        <w:t>Lines 26–41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"grammars":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'grammars': Syntax highlighting grammar registrations (TextMate).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"language": "oscript",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'language':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"scopeName": "source.oscript",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'scopeName': TextMate scope for this language.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"path": "./syntaxes/oscript.tmLanguage.json"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'path': Path to the TextMate grammar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"snippets":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'snippets': Snippets registrations for the language.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"language": "oscript",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'language':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"path": "./snippets/oscript.code-snippets"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'path': Path to the TextMate grammar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</w:tbl>
    <w:p/>
    <w:p>
      <w:r>
        <w:br w:type="page"/>
      </w:r>
    </w:p>
    <w:p>
      <w:pPr>
        <w:pStyle w:val="Heading1"/>
      </w:pPr>
      <w:r>
        <w:t>vscode-extension/oscript-language/language-configuration.json</w:t>
      </w:r>
    </w:p>
    <w:p>
      <w:r>
        <w:t>Purpose: VS Code language configuration: comment syntax and bracket auto-closing.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"comments":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'comments': Defines line/block comment styles for the editor.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"lineComment": "//"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'lineComment': The token used for single-line comments.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"brackets":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'brackets': Bracket pairs used for matching and navigation.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array boundary (start/end of a list).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"{",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array boundary (start/end of a list).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"[",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"]"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array boundary (start/end of a list).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"(",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")"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"autoClosingPairs":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'autoClosingPairs': Pairs auto-inserted by the editor when you type an opening character.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"open": "{",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'open':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"close": "}"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'close':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"open": "[",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'open': configuration/value used by this file.</w:t>
            </w:r>
          </w:p>
        </w:tc>
      </w:tr>
    </w:tbl>
    <w:p/>
    <w:p>
      <w:pPr>
        <w:pStyle w:val="Heading3"/>
      </w:pPr>
      <w:r>
        <w:t>Lines 26–50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"close": "]"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'close':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"open": "(",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'open':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"close": ")"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'close':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"open": "\"",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'open':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"close": "\""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'close':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"surroundingPairs":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'surroundingPairs': Pairs used when you wrap selected 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"open": "{",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'open':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"close": "}"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'close':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"open": "[",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'open':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"close": "]"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'close':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"open": "(",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'open':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"close": ")"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'close':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</w:tbl>
    <w:p/>
    <w:p>
      <w:pPr>
        <w:pStyle w:val="Heading3"/>
      </w:pPr>
      <w:r>
        <w:t>Lines 51–55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"open": "\"",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'open':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"close": "\""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'close':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</w:tbl>
    <w:p/>
    <w:p>
      <w:r>
        <w:br w:type="page"/>
      </w:r>
    </w:p>
    <w:p>
      <w:pPr>
        <w:pStyle w:val="Heading1"/>
      </w:pPr>
      <w:r>
        <w:t>vscode-extension/oscript-language/syntaxes/oscript.tmLanguage.json</w:t>
      </w:r>
    </w:p>
    <w:p>
      <w:r>
        <w:t>Purpose: TextMate grammar (regex rules) for syntax highlighting of .os files.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"scopeName": "source.oscript",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'scopeName': TextMate scope for this language.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"patterns":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'patterns': Top-level patterns included by the grammar.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"include": "#comments"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'include': Includes another rule by name.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"include": "#strings"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'include': Includes another rule by name.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"include": "#numbers"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'include': Includes another rule by name.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"include": "#keywords"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'include': Includes another rule by name.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"include": "#types"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'include': Includes another rule by name.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"repository":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'repository': Named rule definitions used by 'include'.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"comments":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'comments': Defines line/block comment styles for the editor.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"patterns":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'patterns': Top-level patterns included by the grammar.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"name": "comment.line.double-slash.oscript",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'name': Name shown in the VS Code Run/Debug menu.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"match": "//.*$"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'match': Regex that matches tokens for highlighting.</w:t>
            </w:r>
          </w:p>
        </w:tc>
      </w:tr>
    </w:tbl>
    <w:p/>
    <w:p>
      <w:pPr>
        <w:pStyle w:val="Heading3"/>
      </w:pPr>
      <w:r>
        <w:t>Lines 26–50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"strings":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'strings':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"patterns":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'patterns': Top-level patterns included by the grammar.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"name": "string.quoted.double.oscript",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'name': Name shown in the VS Code Run/Debug menu.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"begin": "\"",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'begin': Regex that begins a multi-token region (like a string).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"end": "\"",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'end': Regex that ends a multi-token region.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"patterns":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'patterns': Top-level patterns included by the grammar.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"name": "constant.character.escape.oscript",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'name': Name shown in the VS Code Run/Debug menu.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  "match": "\\\\."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'match': Regex that matches tokens for highlighting.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"numbers":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'numbers':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"patterns":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'patterns': Top-level patterns included by the grammar.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"name": "constant.numeric.oscript",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'name': Name shown in the VS Code Run/Debug menu.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"match": "\\b\\d+(?:\\.\\d+)?\\b"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'match': Regex that matches tokens for highlighting.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</w:tbl>
    <w:p/>
    <w:p>
      <w:pPr>
        <w:pStyle w:val="Heading3"/>
      </w:pPr>
      <w:r>
        <w:t>Lines 51–69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"keywords":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'keywords':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"patterns":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'patterns': Top-level patterns included by the grammar.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"name": "keyword.control.oscript",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'name': Name shown in the VS Code Run/Debug menu.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"match": "\\b(class|fun|var|if|else|while|return|print|and|or|true|false|nil|this|new)\\b"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'match': Regex that matches tokens for highlighting.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"types":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'types':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"patterns":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'patterns': Top-level patterns included by the grammar.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"name": "entity.name.type.class.oscript",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'name': Name shown in the VS Code Run/Debug menu.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  "match": "\\b[A-Z][A-Za-z0-9_]*\\b"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'match': Regex that matches tokens for highlighting.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]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</w:tbl>
    <w:p/>
    <w:p>
      <w:r>
        <w:br w:type="page"/>
      </w:r>
    </w:p>
    <w:p>
      <w:pPr>
        <w:pStyle w:val="Heading1"/>
      </w:pPr>
      <w:r>
        <w:t>vscode-extension/oscript-language/snippets/oscript.code-snippets</w:t>
      </w:r>
    </w:p>
    <w:p>
      <w:r>
        <w:t>Purpose: Snippets for quickly inserting common O-script templates in VS Code.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object boundary (start/end of an object).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"Class":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'Class':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"prefix": "class",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'prefix':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"body":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'body':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"class ${1:Name} {",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  fun init(${2:args}) {",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    ${3:// constructor}",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  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  fun ${4:method}(${5:args}) {",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    ${6:// ...}",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  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"description": "Create a class with constructor and method"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'description': Short description of what the extension provides.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"Function":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'Function':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"prefix": "fun",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'prefix':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"body":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'body':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"fun ${1:name}(${2:args}) {",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  ${3:// ...}",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"description": "Create a function"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'description': Short description of what the extension provides.</w:t>
            </w:r>
          </w:p>
        </w:tc>
      </w:tr>
    </w:tbl>
    <w:p/>
    <w:p>
      <w:pPr>
        <w:pStyle w:val="Heading3"/>
      </w:pPr>
      <w:r>
        <w:t>Lines 26–50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"If / Else":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'If / Else':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"prefix": "if",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'prefix':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"body":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'body':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"if (${1:condition}) {",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  ${2:// ...}",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"} else {",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  ${3:// ...}",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"description": "If/else statement"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'description': Short description of what the extension provides.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"While":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'While':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"prefix": "while",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'prefix':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"body":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'body':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"while (${1:condition}) {",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  ${2:// ...}",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"}"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"description": "While loop"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'description': Short description of what the extension provides.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"Print":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'Print':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"prefix": "print",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'prefix':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"body":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'body':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"print ${1:value};"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</w:tbl>
    <w:p/>
    <w:p>
      <w:pPr>
        <w:pStyle w:val="Heading3"/>
      </w:pPr>
      <w:r>
        <w:t>Lines 51–75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"description": "Print statement"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'description': Short description of what the extension provides.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"Time travel (undo/redo)":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'Time travel (undo/redo)':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"prefix": "undo",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'prefix':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"body":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'body':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"${1:obj}.undo();"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"description": "Undo last field change on an object"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'description': Short description of what the extension provides.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"Checkpoint":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'Checkpoint':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"prefix": "checkpoint",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'prefix':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"body":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'body':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"${1:obj}.checkpoint(\"${2:name}\");"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"description": "Create a named checkpoint of an object"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'description': Short description of what the extension provides.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"Rollback":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'Rollback':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"prefix": "rollback",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'prefix':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"body": [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'body': configuration/value used by this file.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  "${1:obj}.rollback(\"${2:name}\");"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content/value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],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"description": "Rollback object fields to a named checkpoint"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key 'description': Short description of what the extension provides.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JSON structural line (closing brace/bracket).</w:t>
            </w:r>
          </w:p>
        </w:tc>
      </w:tr>
    </w:tbl>
    <w:p/>
    <w:p>
      <w:r>
        <w:br w:type="page"/>
      </w:r>
    </w:p>
    <w:p>
      <w:pPr>
        <w:pStyle w:val="Heading1"/>
      </w:pPr>
      <w:r>
        <w:t>vscode-extension/oscript-language/README.md</w:t>
      </w:r>
    </w:p>
    <w:p>
      <w:r>
        <w:t>Purpose: Instructions for installing the local VS Code extension.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 O-script Language Support (local)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1).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This is a tiny VS Code extension that adds: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Syntax highlighting for **.os** files (O-script)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- Useful snippets (`class`, `fun`, `if`, `while`, `checkpoint`, ...)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 Install (no account / no marketplace)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2).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### Method A (recommended): Copy into your VS Code extensions folder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3).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1. Find your VS Code extensions folder: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- **Windows**: `%USERPROFILE%\.vscode\extensions`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- **macOS**: `~/.vscode/extensions`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- **Linux**: `~/.vscode/extensions`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bullet list item.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2. Copy this folder **oscript-language** into that extensions folder.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3. Restart VS Code.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### Method B: Install from a local folder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heading (level 3).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1. In VS Code press `Ctrl+Shift+P` (or `Cmd+Shift+P` on macOS)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2. Run: **Developer: Install Extension from Location...**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3. Select the **oscript-language** folder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</w:tbl>
    <w:p/>
    <w:p>
      <w:pPr>
        <w:pStyle w:val="Heading3"/>
      </w:pPr>
      <w:r>
        <w:t>Lines 26–28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4. Restart VS Code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separating Markdown blocks.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After installation, `.os` files should highlight keywords like `class`, `fun`, `var`, etc.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Markdown paragraph/text line.</w:t>
            </w:r>
          </w:p>
        </w:tc>
      </w:tr>
    </w:tbl>
    <w:p/>
    <w:p>
      <w:r>
        <w:br w:type="page"/>
      </w:r>
    </w:p>
    <w:p>
      <w:pPr>
        <w:pStyle w:val="Heading1"/>
      </w:pPr>
      <w:r>
        <w:t>examples/test.os</w:t>
      </w:r>
    </w:p>
    <w:p>
      <w:r>
        <w:t>Purpose: Starter template program you can edit in VS Code.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1–18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// test.os (starter file)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test.os (starter file).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"Hello from O-script!";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Person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class named Person.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init(name) { this.name = name;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method in one line (method body is inside { ... }).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rename(newName) { this.name = newName;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method in one line (method body is inside { ... }).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Closes the current block scope.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var p = new Person("Ejev");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a variable (optionally with an initial value).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p.name;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p.rename("New Name");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terminator: ; ends a statement in O-script.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p.name;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// time travel: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time travel:.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p.undo();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Calls the object's undo() to rewind its most recent field change.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"After undo:";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p.name;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</w:tbl>
    <w:p/>
    <w:p>
      <w:r>
        <w:br w:type="page"/>
      </w:r>
    </w:p>
    <w:p>
      <w:pPr>
        <w:pStyle w:val="Heading1"/>
      </w:pPr>
      <w:r>
        <w:t>examples/wow.os</w:t>
      </w:r>
    </w:p>
    <w:p>
      <w:r>
        <w:t>Purpose: Main demo program showcasing time travel + checkpoints + rollback.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// O-script "woaaah" demo: time-travel objects + checkpoints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O-script "woaaah" demo: time-travel objects + checkpoints.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BankAccount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class named BankAccount.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init(owner, start)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Starts a method definition (function inside a class).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this.owner = owner;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a field on the current object (this); this change becomes undoable.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  this.balance = start;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Assigns to a field on the current object (this); this change becomes undoable.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Closes the current block scope.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deposit(x) { this.balance = this.balance + x;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method in one line (method body is inside { ... }).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withdraw(x) { this.balance = this.balance - x;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method in one line (method body is inside { ... }).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Closes the current block scope.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var a = new BankAccount("Ejev", 100);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a variable (optionally with an initial value).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a.owner;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a.balance;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a.deposit(50);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terminator: ; ends a statement in O-script.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a.withdraw(10);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terminator: ; ends a statement in O-script.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// save a "good" checkpoint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save a "good" checkpoint.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a.checkpoint("safe");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Creates a named snapshot of this object's fields for later 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// mistake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mistake.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a.withdraw(999); // oops, negative balance (bug / mistake)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O-script statement/expression (part of the demo program).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"After mistake:";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</w:tbl>
    <w:p/>
    <w:p>
      <w:pPr>
        <w:pStyle w:val="Heading3"/>
      </w:pPr>
      <w:r>
        <w:t>Lines 26–45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a.balance;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// rollback is ONE undoable action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rollback is ONE undoable action.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"Rollback to safe:";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a.rollback("safe");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Restores this object's fields to a previously saved checkpoint (undoable as one action).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a.balance;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// undo rollback (back to the mistake)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undo rollback (back to the mistake).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"Undo rollback (back to mistake):";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a.undo();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Calls the object's undo() to rewind its most recent field change.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a.balance;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// redo rollback (safe again)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redo rollback (safe again).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"Redo rollback (safe again):";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a.redo();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Calls redo() to re-apply the most recently undone change.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a.balance;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// inspect history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Comment: inspect 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"History:";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a.history();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</w:tbl>
    <w:p/>
    <w:p>
      <w:r>
        <w:br w:type="page"/>
      </w:r>
    </w:p>
    <w:p>
      <w:pPr>
        <w:pStyle w:val="Heading1"/>
      </w:pPr>
      <w:r>
        <w:t>examples/counter.os</w:t>
      </w:r>
    </w:p>
    <w:p>
      <w:r>
        <w:t>Purpose: Small demo program showing undo/redo on a Counter object.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Counter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class named Counter.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init(v) { this.value = v;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method in one line (method body is inside { ... }).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inc() { this.value = this.value + 1;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method in one line (method body is inside { ... }).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Closes the current block scope.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var c = new Counter(0);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a variable (optionally with an initial value).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c.inc();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terminator: ; ends a statement in O-script.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c.inc();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terminator: ; ends a statement in O-script.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c.value; // 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c.undo();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Calls the object's undo() to rewind its most recent field change.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c.value; // 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c.undo();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Calls the object's undo() to rewind its most recent field change.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c.value; // 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c.redo();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Calls redo() to re-apply the most recently undone change.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c.value; // 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</w:tbl>
    <w:p/>
    <w:p>
      <w:r>
        <w:br w:type="page"/>
      </w:r>
    </w:p>
    <w:p>
      <w:pPr>
        <w:pStyle w:val="Heading1"/>
      </w:pPr>
      <w:r>
        <w:t>examples/checkpoint.os</w:t>
      </w:r>
    </w:p>
    <w:p>
      <w:r>
        <w:t>Purpose: Small demo program showing checkpoint and rollback is undoable as one action.</w:t>
      </w:r>
    </w:p>
    <w:p>
      <w:pPr>
        <w:pStyle w:val="Heading2"/>
      </w:pPr>
      <w:r>
        <w:t>Line-by-line commentary:</w:t>
      </w:r>
    </w:p>
    <w:p>
      <w:pPr>
        <w:pStyle w:val="Heading3"/>
      </w:pPr>
      <w:r>
        <w:t>Lines 1–15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</w:tcPr>
          <w:p>
            <w:pPr>
              <w:spacing w:before="0" w:after="0"/>
            </w:pPr>
            <w:r/>
            <w:r>
              <w:rPr>
                <w:b/>
              </w:rPr>
              <w:t>Line</w:t>
            </w:r>
          </w:p>
        </w:tc>
        <w:tc>
          <w:tcPr>
            <w:tcW w:type="dxa" w:w="4032"/>
          </w:tcPr>
          <w:p>
            <w:pPr>
              <w:spacing w:before="0" w:after="0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464"/>
          </w:tcPr>
          <w:p>
            <w:pPr>
              <w:spacing w:before="0" w:after="0"/>
            </w:pPr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class A {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class named A.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init() { this.x = 1;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method in one line (method body is inside { ... }).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 xml:space="preserve">  fun set(v) { this.x = v; 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Defines a method in one line (method body is inside { ... }).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}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Closes the current block scope.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Blank line for readability.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var a = new A();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Declares a variable (optionally with an initial value).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a.set(10);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terminator: ; ends a statement in O-script.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a.checkpoint("good");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Creates a named snapshot of this object's fields for later 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a.set(99);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Statement terminator: ; ends a statement in O-script.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a.x; // 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a.rollback("good");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Restores this object's fields to a previously saved checkpoint (undoable as one action).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a.x; // 10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a.undo(); // undo rollback -&gt; should go back to 99 (snapshot undo)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Calls the object's undo() to rewind its most recent field change.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rFonts w:ascii="Courier New" w:hAnsi="Courier New" w:eastAsia="Courier New"/>
                <w:b w:val="0"/>
                <w:sz w:val="16"/>
              </w:rPr>
              <w:t>print a.x; // 99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/>
            <w:r>
              <w:rPr>
                <w:b w:val="0"/>
              </w:rPr>
              <w:t>Prints the value of an expression to the console.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</w:pPr>
      <w:r>
        <w:t>Appendix A: MIT Maker Portfolio Submission Plan (deadline: Jan 6, 11:59pm local time)</w:t>
      </w:r>
    </w:p>
    <w:p>
      <w:r>
        <w:t>MIT’s Maker Portfolio reviewers care most about clear evidence of your build process, not how polished the final result looks. For a code project like O-script, that means: lots of screenshots showing iteration (design → implementation → debugging → testing), a working demo they can run, and captions that explain what each attachment shows.</w:t>
      </w:r>
    </w:p>
    <w:p>
      <w:pPr>
        <w:pStyle w:val="Heading2"/>
      </w:pPr>
      <w:r>
        <w:t>A1. What you must submit (minimum requirements)</w:t>
      </w:r>
    </w:p>
    <w:p>
      <w:pPr>
        <w:pStyle w:val="ListBullet"/>
      </w:pPr>
      <w:r>
        <w:t>Codebase: upload the full project (zip) and/or a public repository link.</w:t>
      </w:r>
    </w:p>
    <w:p>
      <w:pPr>
        <w:pStyle w:val="ListBullet"/>
      </w:pPr>
      <w:r>
        <w:t>Working demonstration: a short video, live demo, or executable instructions. If reviewers cannot run/see it, they cannot review it.</w:t>
      </w:r>
    </w:p>
    <w:p>
      <w:pPr>
        <w:pStyle w:val="ListBullet"/>
      </w:pPr>
      <w:r>
        <w:t>Build-process evidence: multiple photos/screenshots showing the project being built, with clear explanations for each attachment.</w:t>
      </w:r>
    </w:p>
    <w:p>
      <w:pPr>
        <w:pStyle w:val="ListBullet"/>
      </w:pPr>
      <w:r>
        <w:t>Be explicit about what is completed vs. still in progress.</w:t>
      </w:r>
    </w:p>
    <w:p>
      <w:pPr>
        <w:pStyle w:val="Heading2"/>
      </w:pPr>
      <w:r>
        <w:t>A2. Best strategy for O-script</w:t>
      </w:r>
    </w:p>
    <w:p>
      <w:pPr>
        <w:pStyle w:val="ListBullet"/>
      </w:pPr>
      <w:r>
        <w:t>Submit the annotated zip (includes interpreter, VS Code setup, examples, and documentation).</w:t>
      </w:r>
    </w:p>
    <w:p>
      <w:pPr>
        <w:pStyle w:val="ListBullet"/>
      </w:pPr>
      <w:r>
        <w:t>Use Git (or at least a written build log) to show incremental progress.</w:t>
      </w:r>
    </w:p>
    <w:p>
      <w:pPr>
        <w:pStyle w:val="ListBullet"/>
      </w:pPr>
      <w:r>
        <w:t>Submit 2 short videos total (≤ 2 minutes combined): (1) language demo (undo/redo/checkpoint/rollback), (2) trace debugger timeline scrubbing.</w:t>
      </w:r>
    </w:p>
    <w:p>
      <w:pPr>
        <w:pStyle w:val="ListBullet"/>
      </w:pPr>
      <w:r>
        <w:t>Use most remaining attachments for screenshots of key implementation milestones (scanner, parser, runtime, time-travel system, debugger, tests).</w:t>
      </w:r>
    </w:p>
    <w:p>
      <w:pPr>
        <w:pStyle w:val="Heading2"/>
      </w:pPr>
      <w:r>
        <w:t>A3. Two-day schedule (Jan 4 → Jan 6)</w:t>
      </w:r>
    </w:p>
    <w:p>
      <w:r>
        <w:t>Adjust times to your timezone. The goal is to finish early enough to do a final clean run + upload.</w:t>
      </w:r>
    </w:p>
    <w:p>
      <w:pPr>
        <w:pStyle w:val="Heading3"/>
      </w:pPr>
      <w:r>
        <w:t>Jan 4 (today): set up proof + capture baseline</w:t>
      </w:r>
    </w:p>
    <w:p>
      <w:pPr>
        <w:pStyle w:val="ListBullet"/>
      </w:pPr>
      <w:r>
        <w:t>Put O-script in one folder and run the wow demo successfully (screenshot terminal output).</w:t>
      </w:r>
    </w:p>
    <w:p>
      <w:pPr>
        <w:pStyle w:val="ListBullet"/>
      </w:pPr>
      <w:r>
        <w:t>Initialize Git and make a real first commit with a descriptive message.</w:t>
      </w:r>
    </w:p>
    <w:p>
      <w:pPr>
        <w:pStyle w:val="ListBullet"/>
      </w:pPr>
      <w:r>
        <w:t>Create BUILD_LOG.md and write 5–10 lines describing what you built and what you plan to do next (date-stamped).</w:t>
      </w:r>
    </w:p>
    <w:p>
      <w:pPr>
        <w:pStyle w:val="ListBullet"/>
      </w:pPr>
      <w:r>
        <w:t>Capture 6–8 screenshots: project tree, VS Code open on oscript.py, running wow.os, git log, BUILD_LOG.md.</w:t>
      </w:r>
    </w:p>
    <w:p>
      <w:pPr>
        <w:pStyle w:val="Heading3"/>
      </w:pPr>
      <w:r>
        <w:t>Jan 5: create ‘process evidence’ by making 2 small improvements</w:t>
      </w:r>
    </w:p>
    <w:p>
      <w:pPr>
        <w:pStyle w:val="ListBullet"/>
      </w:pPr>
      <w:r>
        <w:t>Pick TWO safe upgrades (examples below) and implement them with separate commits.</w:t>
      </w:r>
    </w:p>
    <w:p>
      <w:pPr>
        <w:pStyle w:val="ListBullet"/>
      </w:pPr>
      <w:r>
        <w:t>After each upgrade: take a screenshot before (problem), during (code change), after (result), and git log/commit message.</w:t>
      </w:r>
    </w:p>
    <w:p>
      <w:pPr>
        <w:pStyle w:val="ListBullet"/>
      </w:pPr>
      <w:r>
        <w:t>Record trace + open debugger at least once and screenshot the GUI at 2 different steps.</w:t>
      </w:r>
    </w:p>
    <w:p>
      <w:r>
        <w:t>Safe upgrade ideas:</w:t>
      </w:r>
    </w:p>
    <w:p>
      <w:pPr>
        <w:pStyle w:val="ListBullet"/>
      </w:pPr>
      <w:r>
        <w:t>Add a personal demo program (study tracker / budget / RPG stats) that uses undo/redo + checkpoint/rollback.</w:t>
      </w:r>
    </w:p>
    <w:p>
      <w:pPr>
        <w:pStyle w:val="ListBullet"/>
      </w:pPr>
      <w:r>
        <w:t>Improve error messages (include line number + short context).</w:t>
      </w:r>
    </w:p>
    <w:p>
      <w:pPr>
        <w:pStyle w:val="ListBullet"/>
      </w:pPr>
      <w:r>
        <w:t>Small debugger UI improvement (show event types, add field filter, clearer labeling).</w:t>
      </w:r>
    </w:p>
    <w:p>
      <w:pPr>
        <w:pStyle w:val="ListBullet"/>
      </w:pPr>
      <w:r>
        <w:t>Add one small built-in (e.g., fields(obj) or help()).</w:t>
      </w:r>
    </w:p>
    <w:p>
      <w:pPr>
        <w:pStyle w:val="Heading3"/>
      </w:pPr>
      <w:r>
        <w:t>Jan 6: final packaging + videos + final test</w:t>
      </w:r>
    </w:p>
    <w:p>
      <w:pPr>
        <w:pStyle w:val="ListBullet"/>
      </w:pPr>
      <w:r>
        <w:t>Do a ‘fresh folder’ test: copy project to a new folder and run the demo commands from scratch.</w:t>
      </w:r>
    </w:p>
    <w:p>
      <w:pPr>
        <w:pStyle w:val="ListBullet"/>
      </w:pPr>
      <w:r>
        <w:t>Record Video #1 (≤ 75s): run wow.os (or your personal demo) and show undo/redo/checkpoint/rollback/history.</w:t>
      </w:r>
    </w:p>
    <w:p>
      <w:pPr>
        <w:pStyle w:val="ListBullet"/>
      </w:pPr>
      <w:r>
        <w:t>Record Video #2 (≤ 45s): generate trace.json and scrub object history in the GUI debugger.</w:t>
      </w:r>
    </w:p>
    <w:p>
      <w:pPr>
        <w:pStyle w:val="ListBullet"/>
      </w:pPr>
      <w:r>
        <w:t>Zip the final project and verify it includes docs + examples + VS Code tasks.</w:t>
      </w:r>
    </w:p>
    <w:p>
      <w:pPr>
        <w:pStyle w:val="ListBullet"/>
      </w:pPr>
      <w:r>
        <w:t>Prepare attachment captions (copy/paste using the caption template in A5).</w:t>
      </w:r>
    </w:p>
    <w:p>
      <w:pPr>
        <w:pStyle w:val="Heading2"/>
      </w:pPr>
      <w:r>
        <w:t>A4. Attachment plan (25 max)</w:t>
      </w:r>
    </w:p>
    <w:p>
      <w:r>
        <w:t>Aim for 1 zip + 2 videos + ~20 screenshots. That’s enough to prove process while staying under the limit.</w:t>
      </w:r>
    </w:p>
    <w:p>
      <w:r>
        <w:t>Recommended attachments (example set):</w:t>
      </w:r>
    </w:p>
    <w:p>
      <w:pPr>
        <w:pStyle w:val="ListNumber"/>
      </w:pPr>
      <w:r>
        <w:t>1) Codebase zip (the full O-script project).</w:t>
      </w:r>
    </w:p>
    <w:p>
      <w:pPr>
        <w:pStyle w:val="ListNumber"/>
      </w:pPr>
      <w:r>
        <w:t>2) Video 1 (≤ 75s): O-script language demo (undo/redo/checkpoint/rollback).</w:t>
      </w:r>
    </w:p>
    <w:p>
      <w:pPr>
        <w:pStyle w:val="ListNumber"/>
      </w:pPr>
      <w:r>
        <w:t>3) Video 2 (≤ 45s): Trace debugger scrubbing through steps.</w:t>
      </w:r>
    </w:p>
    <w:p>
      <w:pPr>
        <w:pStyle w:val="ListNumber"/>
      </w:pPr>
      <w:r>
        <w:t>4) Documentation file (this Word doc or PDF export).</w:t>
      </w:r>
    </w:p>
    <w:p>
      <w:pPr>
        <w:pStyle w:val="ListNumber"/>
      </w:pPr>
      <w:r>
        <w:t>5) Screenshot: project folder tree (shows scope).</w:t>
      </w:r>
    </w:p>
    <w:p>
      <w:pPr>
        <w:pStyle w:val="ListNumber"/>
      </w:pPr>
      <w:r>
        <w:t>6) Screenshot: BUILD_LOG.md (dated notes).</w:t>
      </w:r>
    </w:p>
    <w:p>
      <w:pPr>
        <w:pStyle w:val="ListNumber"/>
      </w:pPr>
      <w:r>
        <w:t>7) Screenshot: design notes (your goals + feature list).</w:t>
      </w:r>
    </w:p>
    <w:p>
      <w:pPr>
        <w:pStyle w:val="ListNumber"/>
      </w:pPr>
      <w:r>
        <w:t>8) Screenshot: hello/test.os in VS Code.</w:t>
      </w:r>
    </w:p>
    <w:p>
      <w:pPr>
        <w:pStyle w:val="ListNumber"/>
      </w:pPr>
      <w:r>
        <w:t>9) Screenshot: running test.os output.</w:t>
      </w:r>
    </w:p>
    <w:p>
      <w:pPr>
        <w:pStyle w:val="ListNumber"/>
      </w:pPr>
      <w:r>
        <w:t>10) Screenshot: scanner/token code section.</w:t>
      </w:r>
    </w:p>
    <w:p>
      <w:pPr>
        <w:pStyle w:val="ListNumber"/>
      </w:pPr>
      <w:r>
        <w:t>11) Screenshot: parser/AST node definitions.</w:t>
      </w:r>
    </w:p>
    <w:p>
      <w:pPr>
        <w:pStyle w:val="ListNumber"/>
      </w:pPr>
      <w:r>
        <w:t>12) Screenshot: interpreter evaluation logic.</w:t>
      </w:r>
    </w:p>
    <w:p>
      <w:pPr>
        <w:pStyle w:val="ListNumber"/>
      </w:pPr>
      <w:r>
        <w:t>13) Screenshot: Environment/scoping logic.</w:t>
      </w:r>
    </w:p>
    <w:p>
      <w:pPr>
        <w:pStyle w:val="ListNumber"/>
      </w:pPr>
      <w:r>
        <w:t>14) Screenshot: class/object runtime (method binding / this).</w:t>
      </w:r>
    </w:p>
    <w:p>
      <w:pPr>
        <w:pStyle w:val="ListNumber"/>
      </w:pPr>
      <w:r>
        <w:t>15) Screenshot: time-travel patch recording (field set).</w:t>
      </w:r>
    </w:p>
    <w:p>
      <w:pPr>
        <w:pStyle w:val="ListNumber"/>
      </w:pPr>
      <w:r>
        <w:t>16) Screenshot: undo/redo logic.</w:t>
      </w:r>
    </w:p>
    <w:p>
      <w:pPr>
        <w:pStyle w:val="ListNumber"/>
      </w:pPr>
      <w:r>
        <w:t>17) Screenshot: checkpoint/rollback snapshot logic.</w:t>
      </w:r>
    </w:p>
    <w:p>
      <w:pPr>
        <w:pStyle w:val="ListNumber"/>
      </w:pPr>
      <w:r>
        <w:t>18) Screenshot: trace.json structure (open in editor).</w:t>
      </w:r>
    </w:p>
    <w:p>
      <w:pPr>
        <w:pStyle w:val="ListNumber"/>
      </w:pPr>
      <w:r>
        <w:t>19) Screenshot: debugger UI selecting an object.</w:t>
      </w:r>
    </w:p>
    <w:p>
      <w:pPr>
        <w:pStyle w:val="ListNumber"/>
      </w:pPr>
      <w:r>
        <w:t>20) Screenshot: debugger at early step.</w:t>
      </w:r>
    </w:p>
    <w:p>
      <w:pPr>
        <w:pStyle w:val="ListNumber"/>
      </w:pPr>
      <w:r>
        <w:t>21) Screenshot: debugger at later step.</w:t>
      </w:r>
    </w:p>
    <w:p>
      <w:pPr>
        <w:pStyle w:val="ListNumber"/>
      </w:pPr>
      <w:r>
        <w:t>22) Screenshot: VS Code syntax highlighting on .os file.</w:t>
      </w:r>
    </w:p>
    <w:p>
      <w:pPr>
        <w:pStyle w:val="ListNumber"/>
      </w:pPr>
      <w:r>
        <w:t>23) Screenshot: VS Code task run (Ctrl/Cmd+Shift+B).</w:t>
      </w:r>
    </w:p>
    <w:p>
      <w:pPr>
        <w:pStyle w:val="ListNumber"/>
      </w:pPr>
      <w:r>
        <w:t>24) Screenshot: git log showing multiple commits.</w:t>
      </w:r>
    </w:p>
    <w:p>
      <w:pPr>
        <w:pStyle w:val="ListNumber"/>
      </w:pPr>
      <w:r>
        <w:t>25) Screenshot: “completed vs next” roadmap list.</w:t>
      </w:r>
    </w:p>
    <w:p>
      <w:pPr>
        <w:pStyle w:val="Heading2"/>
      </w:pPr>
      <w:r>
        <w:t>A5. Caption template (copy/paste for every attachment)</w:t>
      </w:r>
    </w:p>
    <w:p>
      <w:r>
        <w:t>Use this structure so every screenshot has a clear explanation:</w:t>
      </w:r>
    </w:p>
    <w:p>
      <w:pPr>
        <w:pStyle w:val="ListBullet"/>
      </w:pPr>
      <w:r>
        <w:t>Title: (short)</w:t>
      </w:r>
    </w:p>
    <w:p>
      <w:pPr>
        <w:pStyle w:val="ListBullet"/>
      </w:pPr>
      <w:r>
        <w:t>What you’re seeing: (1 sentence)</w:t>
      </w:r>
    </w:p>
    <w:p>
      <w:pPr>
        <w:pStyle w:val="ListBullet"/>
      </w:pPr>
      <w:r>
        <w:t>What I did: (1–2 sentences)</w:t>
      </w:r>
    </w:p>
    <w:p>
      <w:pPr>
        <w:pStyle w:val="ListBullet"/>
      </w:pPr>
      <w:r>
        <w:t>Why it matters: (1 sentence: design/engineering reason)</w:t>
      </w:r>
    </w:p>
    <w:p>
      <w:pPr>
        <w:pStyle w:val="ListBullet"/>
      </w:pPr>
      <w:r>
        <w:t>Status: Completed / In progress / Planned next</w:t>
      </w:r>
    </w:p>
    <w:p>
      <w:pPr>
        <w:pStyle w:val="Heading2"/>
      </w:pPr>
      <w:r>
        <w:t>A6. Will it look bad if GitHub shows it was built ‘3 days ago’?</w:t>
      </w:r>
    </w:p>
    <w:p>
      <w:r>
        <w:t>No—recency is not automatically a negative. MIT explicitly says works-in-progress are OK, and they care more about build process than final results. If anything, building a non-trivial language quickly can be impressive.</w:t>
      </w:r>
    </w:p>
    <w:p>
      <w:r>
        <w:t>What matters is that your submission is honest and well-documented. Do NOT fake timestamps. Instead, use recent commit history + screenshots + a build log to prove you did the work and understand it.</w:t>
      </w:r>
    </w:p>
    <w:p>
      <w:r>
        <w:t>How to make a recent build look credible (without lying):</w:t>
      </w:r>
    </w:p>
    <w:p>
      <w:pPr>
        <w:pStyle w:val="ListBullet"/>
      </w:pPr>
      <w:r>
        <w:t>Make multiple small commits with meaningful messages (scanner → parser → runtime → time travel → debugger).</w:t>
      </w:r>
    </w:p>
    <w:p>
      <w:pPr>
        <w:pStyle w:val="ListBullet"/>
      </w:pPr>
      <w:r>
        <w:t>Include BUILD_LOG.md with dated notes about decisions, bugs, and what you changed.</w:t>
      </w:r>
    </w:p>
    <w:p>
      <w:pPr>
        <w:pStyle w:val="ListBullet"/>
      </w:pPr>
      <w:r>
        <w:t>Attach screenshots showing intermediate states (broken runs, fixes, tests).</w:t>
      </w:r>
    </w:p>
    <w:p>
      <w:pPr>
        <w:pStyle w:val="ListBullet"/>
      </w:pPr>
      <w:r>
        <w:t>In your written description, say you built it intensively over the last few days and explain what you learned.</w:t>
      </w:r>
    </w:p>
    <w:p>
      <w:pPr>
        <w:pStyle w:val="Heading2"/>
      </w:pPr>
      <w:r>
        <w:t>A7. Paste-ready written description for the portfolio form</w:t>
      </w:r>
    </w:p>
    <w:p>
      <w:pPr>
        <w:pStyle w:val="ListBullet"/>
      </w:pPr>
      <w:r>
        <w:t>Project: O-script — an OOP language with time-travel objects</w:t>
      </w:r>
    </w:p>
    <w:p>
      <w:pPr>
        <w:pStyle w:val="ListBullet"/>
      </w:pPr>
      <w:r>
        <w:t>What I made: I implemented a small interpreted programming language in Python (scanner → recursive-descent parser → AST → tree-walk interpreter). The language supports classes, instances, methods with this-binding, functions with lexical scoping, and control flow (if/else, while, return).</w:t>
      </w:r>
    </w:p>
    <w:p>
      <w:pPr>
        <w:pStyle w:val="ListBullet"/>
      </w:pPr>
      <w:r>
        <w:t>What makes it special: Every object automatically records reversible field changes (patch history), enabling obj.undo(), obj.redo(), and obj.history(). I also implemented named checkpoints with rollback as a single undoable action using a snapshot patch.</w:t>
      </w:r>
    </w:p>
    <w:p>
      <w:pPr>
        <w:pStyle w:val="ListBullet"/>
      </w:pPr>
      <w:r>
        <w:t>Demo: I provide a working demo program (wow.os) and a JSON trace + GUI debugger that visualizes object state over time.</w:t>
      </w:r>
    </w:p>
    <w:p>
      <w:pPr>
        <w:pStyle w:val="ListBullet"/>
      </w:pPr>
      <w:r>
        <w:t>What’s next: list literals + indexing, better error messages with source snippets, inheritance/traits, and a bytecode VM for performance.</w:t>
      </w:r>
    </w:p>
    <w:p>
      <w:pPr>
        <w:pStyle w:val="Heading2"/>
      </w:pPr>
      <w:r>
        <w:t>A8. Final pre-submit test commands (copy/paste)</w:t>
      </w:r>
    </w:p>
    <w:p>
      <w:pPr>
        <w:pStyle w:val="ListBullet"/>
      </w:pPr>
      <w:r>
        <w:t>python oscript.py examples/wow.os</w:t>
      </w:r>
    </w:p>
    <w:p>
      <w:pPr>
        <w:pStyle w:val="ListBullet"/>
      </w:pPr>
      <w:r>
        <w:t>python oscript.py examples/wow.os --trace trace.json</w:t>
      </w:r>
    </w:p>
    <w:p>
      <w:pPr>
        <w:pStyle w:val="ListBullet"/>
      </w:pPr>
      <w:r>
        <w:t>python tools/os_debugger.py</w:t>
      </w:r>
    </w:p>
    <w:p>
      <w:r>
        <w:br w:type="page"/>
      </w:r>
    </w:p>
    <w:p>
      <w:pPr>
        <w:pStyle w:val="Heading1"/>
      </w:pPr>
      <w:r>
        <w:t>Maker Portfolio Video Plan and Full Script</w:t>
      </w:r>
    </w:p>
    <w:p>
      <w:r>
        <w:t>This appendix gives you a complete plan and a word-for-word script for your MIT Maker Portfolio video, plus exactly how to talk about older projects you can’t fully document.</w:t>
      </w:r>
    </w:p>
    <w:p>
      <w:pPr>
        <w:pStyle w:val="Heading2"/>
      </w:pPr>
      <w:r>
        <w:t>Key MIT Rules (Translated into Actions)</w:t>
      </w:r>
    </w:p>
    <w:p>
      <w:pPr>
        <w:pStyle w:val="ListBullet"/>
      </w:pPr>
      <w:r>
        <w:t>Evidence matters more than polish: show your build process (iterations, mistakes, fixes).</w:t>
      </w:r>
    </w:p>
    <w:p>
      <w:pPr>
        <w:pStyle w:val="ListBullet"/>
      </w:pPr>
      <w:r>
        <w:t>Up to 25 attachments: prefer screenshots/photos of the build process over “final result” glamour shots.</w:t>
      </w:r>
    </w:p>
    <w:p>
      <w:pPr>
        <w:pStyle w:val="ListBullet"/>
      </w:pPr>
      <w:r>
        <w:t>Video limit: do not exceed 2 minutes total across your portfolio. Use video only when motion/time matters (e.g., debugger timeline).</w:t>
      </w:r>
    </w:p>
    <w:p>
      <w:pPr>
        <w:pStyle w:val="ListBullet"/>
      </w:pPr>
      <w:r>
        <w:t>Code projects must include: (1) the codebase and (2) a working demonstration we can access.</w:t>
      </w:r>
    </w:p>
    <w:p>
      <w:pPr>
        <w:pStyle w:val="ListBullet"/>
      </w:pPr>
      <w:r>
        <w:t>Works in progress are okay, but be explicit about what’s completed vs planned.</w:t>
      </w:r>
    </w:p>
    <w:p>
      <w:pPr>
        <w:pStyle w:val="Heading2"/>
      </w:pPr>
      <w:r>
        <w:t>What to Do About Old Unity / Scratch Projects Without Full Code</w:t>
      </w:r>
    </w:p>
    <w:p>
      <w:r>
        <w:t>It is not a problem that you made earlier games and cannot fully recover the original code or build process. It becomes a problem only if you ask reviewers to evaluate those projects as “maker portfolio evidence” without documentation.</w:t>
      </w:r>
    </w:p>
    <w:p>
      <w:pPr>
        <w:pStyle w:val="ListBullet"/>
      </w:pPr>
      <w:r>
        <w:t>Use older projects as context only (1–2 sentences). Do not rely on them as portfolio proof.</w:t>
      </w:r>
    </w:p>
    <w:p>
      <w:pPr>
        <w:pStyle w:val="ListBullet"/>
      </w:pPr>
      <w:r>
        <w:t>If you show an old game clip/screenshot: label it clearly as “archived inspiration” and NOT part of the reviewable build evidence.</w:t>
      </w:r>
    </w:p>
    <w:p>
      <w:pPr>
        <w:pStyle w:val="ListBullet"/>
      </w:pPr>
      <w:r>
        <w:t>Do not fake old timestamps or pretend you had version control back then. Honesty + strong current documentation is better.</w:t>
      </w:r>
    </w:p>
    <w:p>
      <w:pPr>
        <w:pStyle w:val="Heading2"/>
      </w:pPr>
      <w:r>
        <w:t>Your Story in One Sentence (Use This)</w:t>
      </w:r>
    </w:p>
    <w:p>
      <w:r>
        <w:t>“I started by building projects with existing tools (Scratch, Unity), but I kept wanting to remove training wheels—so I built the tool itself: an object‑oriented language where objects can rewind their state.”</w:t>
      </w:r>
    </w:p>
    <w:p>
      <w:pPr>
        <w:pStyle w:val="Heading2"/>
      </w:pPr>
      <w:r>
        <w:t>The Best Format: One Video Under 2 Minutes</w:t>
      </w:r>
    </w:p>
    <w:p>
      <w:r>
        <w:t>You can submit a single video of about 1:45–1:55 that includes both (A) the language demo and (B) the debugger timeline. This keeps you safely under the 2‑minute total limit.</w:t>
      </w:r>
    </w:p>
    <w:p>
      <w:pPr>
        <w:pStyle w:val="Heading2"/>
      </w:pPr>
      <w:r>
        <w:t>How to Record (Simple Setup)</w:t>
      </w:r>
    </w:p>
    <w:p>
      <w:pPr>
        <w:pStyle w:val="ListBullet"/>
      </w:pPr>
      <w:r>
        <w:t>Use screen recording (OBS, Windows Game Bar, macOS screen record, or any recorder you already have).</w:t>
      </w:r>
    </w:p>
    <w:p>
      <w:pPr>
        <w:pStyle w:val="ListBullet"/>
      </w:pPr>
      <w:r>
        <w:t>Use a voiceover OR text overlays. Voiceover is faster and feels more personal, but text overlays also work.</w:t>
      </w:r>
    </w:p>
    <w:p>
      <w:pPr>
        <w:pStyle w:val="ListBullet"/>
      </w:pPr>
      <w:r>
        <w:t>Keep your face on camera only briefly (0–5 seconds). MIT does not reward “influencer style.”</w:t>
      </w:r>
    </w:p>
    <w:p>
      <w:pPr>
        <w:pStyle w:val="ListBullet"/>
      </w:pPr>
      <w:r>
        <w:t>Speak clearly and calmly. Avoid filler words (“like”, “um”). Slow down slightly when you say technical words.</w:t>
      </w:r>
    </w:p>
    <w:p>
      <w:pPr>
        <w:pStyle w:val="ListBullet"/>
      </w:pPr>
      <w:r>
        <w:t>Show the program running early; do not spend the first 60 seconds on biography.</w:t>
      </w:r>
    </w:p>
    <w:p>
      <w:pPr>
        <w:pStyle w:val="Heading2"/>
      </w:pPr>
      <w:r>
        <w:t>What to Show On Screen (Shot List)</w:t>
      </w:r>
    </w:p>
    <w:p>
      <w:r>
        <w:t>In the video you will show, in this order:</w:t>
      </w:r>
    </w:p>
    <w:p>
      <w:pPr>
        <w:pStyle w:val="ListBullet"/>
      </w:pPr>
      <w:r>
        <w:t>O‑script prints a short intro line (screen).</w:t>
      </w:r>
    </w:p>
    <w:p>
      <w:pPr>
        <w:pStyle w:val="ListBullet"/>
      </w:pPr>
      <w:r>
        <w:t>A tiny O‑script class (screen).</w:t>
      </w:r>
    </w:p>
    <w:p>
      <w:pPr>
        <w:pStyle w:val="ListBullet"/>
      </w:pPr>
      <w:r>
        <w:t>Run it: show undo/redo/history output (screen).</w:t>
      </w:r>
    </w:p>
    <w:p>
      <w:pPr>
        <w:pStyle w:val="ListBullet"/>
      </w:pPr>
      <w:r>
        <w:t>Checkpoint/rollback (screen).</w:t>
      </w:r>
    </w:p>
    <w:p>
      <w:pPr>
        <w:pStyle w:val="ListBullet"/>
      </w:pPr>
      <w:r>
        <w:t>Generate a trace + scrub the debugger timeline (screen).</w:t>
      </w:r>
    </w:p>
    <w:p>
      <w:pPr>
        <w:pStyle w:val="ListBullet"/>
      </w:pPr>
      <w:r>
        <w:t>Very quick proof of build process: git log + one code snippet (screen).</w:t>
      </w:r>
    </w:p>
    <w:p>
      <w:pPr>
        <w:pStyle w:val="ListBullet"/>
      </w:pPr>
      <w:r>
        <w:t>Close with one sentence about what you’d build next.</w:t>
      </w:r>
    </w:p>
    <w:p>
      <w:pPr>
        <w:pStyle w:val="Heading2"/>
      </w:pPr>
      <w:r>
        <w:t>Exact O‑script Demo Program to Use</w:t>
      </w:r>
    </w:p>
    <w:p>
      <w:r>
        <w:t>Use examples/wow.os if it already matches your style. If you want a cleaner, shorter demo specifically for the video, create a file named examples/portfolio_demo.os and paste this:</w:t>
      </w:r>
    </w:p>
    <w:p>
      <w:pPr>
        <w:pStyle w:val="NoSpacing"/>
      </w:pPr>
      <w:r>
        <w:rPr>
          <w:rFonts w:ascii="Courier New" w:hAnsi="Courier New"/>
          <w:sz w:val="20"/>
        </w:rPr>
        <w:t>// portfolio_demo.os — short, “wow” demo for MIT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print "Hello, MIT. This is O-script.";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class BankAccount {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fun init(name, start) {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this.name = name;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this.balance = start;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this.checkpoint("start");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 xml:space="preserve">  fun deposit(x) {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this.balance = this.balance + x;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 xml:space="preserve">  fun withdraw(x) {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this.balance = this.balance - x;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 xml:space="preserve">  fun bug() {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// introduce a wrong change on purpose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this.balance = this.balance - 999;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20"/>
        </w:rPr>
        <w:t>}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var a = new BankAccount("Yasser", 150);</w:t>
      </w:r>
    </w:p>
    <w:p>
      <w:pPr>
        <w:pStyle w:val="NoSpacing"/>
      </w:pPr>
      <w:r>
        <w:rPr>
          <w:rFonts w:ascii="Courier New" w:hAnsi="Courier New"/>
          <w:sz w:val="20"/>
        </w:rPr>
        <w:t>a.deposit(50);</w:t>
      </w:r>
    </w:p>
    <w:p>
      <w:pPr>
        <w:pStyle w:val="NoSpacing"/>
      </w:pPr>
      <w:r>
        <w:rPr>
          <w:rFonts w:ascii="Courier New" w:hAnsi="Courier New"/>
          <w:sz w:val="20"/>
        </w:rPr>
        <w:t>a.withdraw(10);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print a.balance;      // 190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a.bug();</w:t>
      </w:r>
    </w:p>
    <w:p>
      <w:pPr>
        <w:pStyle w:val="NoSpacing"/>
      </w:pPr>
      <w:r>
        <w:rPr>
          <w:rFonts w:ascii="Courier New" w:hAnsi="Courier New"/>
          <w:sz w:val="20"/>
        </w:rPr>
        <w:t>print a.balance;      // wrong on purpose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a.undo();</w:t>
      </w:r>
    </w:p>
    <w:p>
      <w:pPr>
        <w:pStyle w:val="NoSpacing"/>
      </w:pPr>
      <w:r>
        <w:rPr>
          <w:rFonts w:ascii="Courier New" w:hAnsi="Courier New"/>
          <w:sz w:val="20"/>
        </w:rPr>
        <w:t>print a.balance;      // fixed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a.redo();</w:t>
      </w:r>
    </w:p>
    <w:p>
      <w:pPr>
        <w:pStyle w:val="NoSpacing"/>
      </w:pPr>
      <w:r>
        <w:rPr>
          <w:rFonts w:ascii="Courier New" w:hAnsi="Courier New"/>
          <w:sz w:val="20"/>
        </w:rPr>
        <w:t>print a.balance;      // wrong again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a.rollback("start");</w:t>
      </w:r>
    </w:p>
    <w:p>
      <w:pPr>
        <w:pStyle w:val="NoSpacing"/>
      </w:pPr>
      <w:r>
        <w:rPr>
          <w:rFonts w:ascii="Courier New" w:hAnsi="Courier New"/>
          <w:sz w:val="20"/>
        </w:rPr>
        <w:t>print a.balance;      // back to 150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print a.history();</w:t>
      </w:r>
    </w:p>
    <w:p/>
    <w:p>
      <w:r>
        <w:t>Commands you will run in the video:</w:t>
      </w:r>
    </w:p>
    <w:p>
      <w:pPr>
        <w:pStyle w:val="NoSpacing"/>
      </w:pPr>
      <w:r>
        <w:rPr>
          <w:rFonts w:ascii="Courier New" w:hAnsi="Courier New"/>
          <w:sz w:val="20"/>
        </w:rPr>
        <w:t># Run the demo</w:t>
      </w:r>
    </w:p>
    <w:p>
      <w:pPr>
        <w:pStyle w:val="NoSpacing"/>
      </w:pPr>
      <w:r>
        <w:rPr>
          <w:rFonts w:ascii="Courier New" w:hAnsi="Courier New"/>
          <w:sz w:val="20"/>
        </w:rPr>
        <w:t>python oscript.py examples/portfolio_demo.os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# Run with a trace for the debugger</w:t>
      </w:r>
    </w:p>
    <w:p>
      <w:pPr>
        <w:pStyle w:val="NoSpacing"/>
      </w:pPr>
      <w:r>
        <w:rPr>
          <w:rFonts w:ascii="Courier New" w:hAnsi="Courier New"/>
          <w:sz w:val="20"/>
        </w:rPr>
        <w:t>python oscript.py examples/portfolio_demo.os --trace trace.json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# Open the debugger</w:t>
      </w:r>
    </w:p>
    <w:p>
      <w:pPr>
        <w:pStyle w:val="NoSpacing"/>
      </w:pPr>
      <w:r>
        <w:rPr>
          <w:rFonts w:ascii="Courier New" w:hAnsi="Courier New"/>
          <w:sz w:val="20"/>
        </w:rPr>
        <w:t>python tools/os_debugger.py</w:t>
      </w:r>
    </w:p>
    <w:p/>
    <w:p>
      <w:pPr>
        <w:pStyle w:val="Heading2"/>
      </w:pPr>
      <w:r>
        <w:t>Full Word-for-Word Video Script (1:50 target)</w:t>
      </w:r>
    </w:p>
    <w:p>
      <w:r>
        <w:t>Below is a complete script. You can read it as a voiceover. Bracketed lines are stage directions (what should be on screen).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Time / Role</w:t>
            </w:r>
          </w:p>
        </w:tc>
        <w:tc>
          <w:tcPr>
            <w:tcW w:type="dxa" w:w="5112"/>
          </w:tcPr>
          <w:p>
            <w:r>
              <w:t>What to Say / Show</w:t>
            </w:r>
          </w:p>
        </w:tc>
      </w:tr>
      <w:tr>
        <w:tc>
          <w:tcPr>
            <w:tcW w:type="dxa" w:w="5112"/>
          </w:tcPr>
          <w:p>
            <w:r>
              <w:t>0:00–0:05</w:t>
            </w:r>
          </w:p>
        </w:tc>
        <w:tc>
          <w:tcPr>
            <w:tcW w:type="dxa" w:w="5112"/>
          </w:tcPr>
          <w:p>
            <w:r>
              <w:t>[SCREEN: Terminal running O‑script intro lines]</w:t>
              <w:br/>
              <w:t>Run: python oscript.py examples/portfolio_demo.os</w:t>
              <w:br/>
              <w:t>Zoom so the output is readable.</w:t>
            </w:r>
          </w:p>
        </w:tc>
      </w:tr>
      <w:tr>
        <w:tc>
          <w:tcPr>
            <w:tcW w:type="dxa" w:w="5112"/>
          </w:tcPr>
          <w:p>
            <w:r>
              <w:t>Voiceover</w:t>
            </w:r>
          </w:p>
        </w:tc>
        <w:tc>
          <w:tcPr>
            <w:tcW w:type="dxa" w:w="5112"/>
          </w:tcPr>
          <w:p>
            <w:r>
              <w:t>“Hello MIT. I’m Yasser Abouzaid. This is my Maker Portfolio.”</w:t>
            </w:r>
          </w:p>
        </w:tc>
      </w:tr>
      <w:tr>
        <w:tc>
          <w:tcPr>
            <w:tcW w:type="dxa" w:w="5112"/>
          </w:tcPr>
          <w:p>
            <w:r>
              <w:t>0:05–0:12</w:t>
            </w:r>
          </w:p>
        </w:tc>
        <w:tc>
          <w:tcPr>
            <w:tcW w:type="dxa" w:w="5112"/>
          </w:tcPr>
          <w:p>
            <w:r>
              <w:t>[SCREEN: Show the top of portfolio_demo.os code]</w:t>
              <w:br/>
              <w:t>Highlight: class BankAccount, init(), this.balance.</w:t>
            </w:r>
          </w:p>
        </w:tc>
      </w:tr>
      <w:tr>
        <w:tc>
          <w:tcPr>
            <w:tcW w:type="dxa" w:w="5112"/>
          </w:tcPr>
          <w:p>
            <w:r>
              <w:t>Voiceover</w:t>
            </w:r>
          </w:p>
        </w:tc>
        <w:tc>
          <w:tcPr>
            <w:tcW w:type="dxa" w:w="5112"/>
          </w:tcPr>
          <w:p>
            <w:r>
              <w:t>“I built O‑script — a small object‑oriented programming language. The unique feature is that every object records its field changes, so objects can rewind their own state.”</w:t>
            </w:r>
          </w:p>
        </w:tc>
      </w:tr>
      <w:tr>
        <w:tc>
          <w:tcPr>
            <w:tcW w:type="dxa" w:w="5112"/>
          </w:tcPr>
          <w:p>
            <w:r>
              <w:t>0:12–0:30</w:t>
            </w:r>
          </w:p>
        </w:tc>
        <w:tc>
          <w:tcPr>
            <w:tcW w:type="dxa" w:w="5112"/>
          </w:tcPr>
          <w:p>
            <w:r>
              <w:t>[SCREEN: Scroll to the parts with bug(), undo(), redo(), rollback(), history()]</w:t>
              <w:br/>
              <w:t>Keep it moving—don’t linger.</w:t>
            </w:r>
          </w:p>
        </w:tc>
      </w:tr>
      <w:tr>
        <w:tc>
          <w:tcPr>
            <w:tcW w:type="dxa" w:w="5112"/>
          </w:tcPr>
          <w:p>
            <w:r>
              <w:t>Voiceover</w:t>
            </w:r>
          </w:p>
        </w:tc>
        <w:tc>
          <w:tcPr>
            <w:tcW w:type="dxa" w:w="5112"/>
          </w:tcPr>
          <w:p>
            <w:r>
              <w:t>“Here’s a simple BankAccount class. It looks like normal OOP — classes, methods, a constructor, and ‘this’. But when a field changes, O‑script automatically records a reversible patch.”</w:t>
            </w:r>
          </w:p>
        </w:tc>
      </w:tr>
      <w:tr>
        <w:tc>
          <w:tcPr>
            <w:tcW w:type="dxa" w:w="5112"/>
          </w:tcPr>
          <w:p>
            <w:r>
              <w:t>0:30–0:55</w:t>
            </w:r>
          </w:p>
        </w:tc>
        <w:tc>
          <w:tcPr>
            <w:tcW w:type="dxa" w:w="5112"/>
          </w:tcPr>
          <w:p>
            <w:r>
              <w:t>[SCREEN: Run the program and show output]</w:t>
              <w:br/>
              <w:t>Point to the wrong balance, then the fixed balance after undo.</w:t>
            </w:r>
          </w:p>
        </w:tc>
      </w:tr>
      <w:tr>
        <w:tc>
          <w:tcPr>
            <w:tcW w:type="dxa" w:w="5112"/>
          </w:tcPr>
          <w:p>
            <w:r>
              <w:t>Voiceover</w:t>
            </w:r>
          </w:p>
        </w:tc>
        <w:tc>
          <w:tcPr>
            <w:tcW w:type="dxa" w:w="5112"/>
          </w:tcPr>
          <w:p>
            <w:r>
              <w:t>“I deposit and withdraw normally, then I introduce a bug that subtracts 999. With ‘undo’, the object rewinds the last field edit. With ‘redo’, it re-applies it. And ‘history’ prints the full timeline of edits.”</w:t>
            </w:r>
          </w:p>
        </w:tc>
      </w:tr>
      <w:tr>
        <w:tc>
          <w:tcPr>
            <w:tcW w:type="dxa" w:w="5112"/>
          </w:tcPr>
          <w:p>
            <w:r>
              <w:t>0:55–1:10</w:t>
            </w:r>
          </w:p>
        </w:tc>
        <w:tc>
          <w:tcPr>
            <w:tcW w:type="dxa" w:w="5112"/>
          </w:tcPr>
          <w:p>
            <w:r>
              <w:t>[SCREEN: Highlight checkpoint("start") and rollback("start")]</w:t>
              <w:br/>
              <w:t>Run again if needed to show the rollback line in output.</w:t>
            </w:r>
          </w:p>
        </w:tc>
      </w:tr>
      <w:tr>
        <w:tc>
          <w:tcPr>
            <w:tcW w:type="dxa" w:w="5112"/>
          </w:tcPr>
          <w:p>
            <w:r>
              <w:t>Voiceover</w:t>
            </w:r>
          </w:p>
        </w:tc>
        <w:tc>
          <w:tcPr>
            <w:tcW w:type="dxa" w:w="5112"/>
          </w:tcPr>
          <w:p>
            <w:r>
              <w:t>“I also added named checkpoints. ‘checkpoint’ stores a snapshot of the object, and ‘rollback’ restores it as one atomic, undoable action. This makes debugging and experimentation much safer.”</w:t>
            </w:r>
          </w:p>
        </w:tc>
      </w:tr>
      <w:tr>
        <w:tc>
          <w:tcPr>
            <w:tcW w:type="dxa" w:w="5112"/>
          </w:tcPr>
          <w:p>
            <w:r>
              <w:t>1:10–1:30</w:t>
            </w:r>
          </w:p>
        </w:tc>
        <w:tc>
          <w:tcPr>
            <w:tcW w:type="dxa" w:w="5112"/>
          </w:tcPr>
          <w:p>
            <w:r>
              <w:t>[SCREEN: Run with --trace trace.json, then open the debugger GUI]</w:t>
              <w:br/>
              <w:t>In the GUI: select the object, scrub the slider, show fields changing.</w:t>
            </w:r>
          </w:p>
        </w:tc>
      </w:tr>
      <w:tr>
        <w:tc>
          <w:tcPr>
            <w:tcW w:type="dxa" w:w="5112"/>
          </w:tcPr>
          <w:p>
            <w:r>
              <w:t>Voiceover</w:t>
            </w:r>
          </w:p>
        </w:tc>
        <w:tc>
          <w:tcPr>
            <w:tcW w:type="dxa" w:w="5112"/>
          </w:tcPr>
          <w:p>
            <w:r>
              <w:t>“To make the build more inspectable, I built a JSON trace system plus a simple debugger UI. I can scrub through time and see the object’s fields at each step.”</w:t>
            </w:r>
          </w:p>
        </w:tc>
      </w:tr>
      <w:tr>
        <w:tc>
          <w:tcPr>
            <w:tcW w:type="dxa" w:w="5112"/>
          </w:tcPr>
          <w:p>
            <w:r>
              <w:t>1:30–1:42</w:t>
            </w:r>
          </w:p>
        </w:tc>
        <w:tc>
          <w:tcPr>
            <w:tcW w:type="dxa" w:w="5112"/>
          </w:tcPr>
          <w:p>
            <w:r>
              <w:t>[SCREEN: Very quick: open oscript.py to show a comment/section header for Scanner, Parser, Interpreter]</w:t>
              <w:br/>
              <w:t>Optionally show a diagram slide: scanner → parser → AST → interpreter.</w:t>
            </w:r>
          </w:p>
        </w:tc>
      </w:tr>
      <w:tr>
        <w:tc>
          <w:tcPr>
            <w:tcW w:type="dxa" w:w="5112"/>
          </w:tcPr>
          <w:p>
            <w:r>
              <w:t>Voiceover</w:t>
            </w:r>
          </w:p>
        </w:tc>
        <w:tc>
          <w:tcPr>
            <w:tcW w:type="dxa" w:w="5112"/>
          </w:tcPr>
          <w:p>
            <w:r>
              <w:t>“Internally, it’s a classic interpreter pipeline: a scanner turns text into tokens, a recursive‑descent parser builds an AST, and a tree‑walk interpreter executes it with lexical scoping and method binding for ‘this’.”</w:t>
            </w:r>
          </w:p>
        </w:tc>
      </w:tr>
      <w:tr>
        <w:tc>
          <w:tcPr>
            <w:tcW w:type="dxa" w:w="5112"/>
          </w:tcPr>
          <w:p>
            <w:r>
              <w:t>1:42–1:50</w:t>
            </w:r>
          </w:p>
        </w:tc>
        <w:tc>
          <w:tcPr>
            <w:tcW w:type="dxa" w:w="5112"/>
          </w:tcPr>
          <w:p>
            <w:r>
              <w:t>[SCREEN: git log --oneline + BUILD_LOG.md]</w:t>
              <w:br/>
              <w:t>Two quick shots; keep it short.</w:t>
            </w:r>
          </w:p>
        </w:tc>
      </w:tr>
      <w:tr>
        <w:tc>
          <w:tcPr>
            <w:tcW w:type="dxa" w:w="5112"/>
          </w:tcPr>
          <w:p>
            <w:r>
              <w:t>Voiceover</w:t>
            </w:r>
          </w:p>
        </w:tc>
        <w:tc>
          <w:tcPr>
            <w:tcW w:type="dxa" w:w="5112"/>
          </w:tcPr>
          <w:p>
            <w:r>
              <w:t>“Next, I want to add list literals, better error messages with source snippets, and eventually a bytecode VM for performance. Thanks for watching.”</w:t>
            </w:r>
          </w:p>
        </w:tc>
      </w:tr>
    </w:tbl>
    <w:p/>
    <w:p>
      <w:pPr>
        <w:pStyle w:val="Heading2"/>
      </w:pPr>
      <w:r>
        <w:t>How to Talk (Delivery Tips)</w:t>
      </w:r>
    </w:p>
    <w:p>
      <w:pPr>
        <w:pStyle w:val="ListBullet"/>
      </w:pPr>
      <w:r>
        <w:t>Pace: 140–160 words per minute is comfortable. If you feel rushed, cut biography, not the demo.</w:t>
      </w:r>
    </w:p>
    <w:p>
      <w:pPr>
        <w:pStyle w:val="ListBullet"/>
      </w:pPr>
      <w:r>
        <w:t>Clarity: say technical words slowly once (“AST”, “recursive‑descent parser”, “lexical scope”), then keep moving.</w:t>
      </w:r>
    </w:p>
    <w:p>
      <w:pPr>
        <w:pStyle w:val="ListBullet"/>
      </w:pPr>
      <w:r>
        <w:t>Confidence: when you introduce O‑script’s special feature, use one clean sentence and repeat it once later.</w:t>
      </w:r>
    </w:p>
    <w:p>
      <w:pPr>
        <w:pStyle w:val="ListBullet"/>
      </w:pPr>
      <w:r>
        <w:t>Truthfulness: if something is archived or not fully documented, say so. Do not exaggerate what is complete.</w:t>
      </w:r>
    </w:p>
    <w:p>
      <w:pPr>
        <w:pStyle w:val="ListBullet"/>
      </w:pPr>
      <w:r>
        <w:t>Focus: show results early. MIT reviewers should see the language running within the first 20–30 seconds.</w:t>
      </w:r>
    </w:p>
    <w:p>
      <w:pPr>
        <w:pStyle w:val="Heading2"/>
      </w:pPr>
      <w:r>
        <w:t>If You Still Want to Mention SunnyFox (Safe Version)</w:t>
      </w:r>
    </w:p>
    <w:p>
      <w:r>
        <w:t>If you want a quick reference to your older Unity game (SunnyFox) without weakening your evidence, use this exact wording:</w:t>
      </w:r>
    </w:p>
    <w:p>
      <w:pPr>
        <w:pStyle w:val="NoSpacing"/>
      </w:pPr>
      <w:r>
        <w:rPr>
          <w:rFonts w:ascii="Courier New" w:hAnsi="Courier New"/>
          <w:sz w:val="20"/>
        </w:rPr>
        <w:t>“Earlier, I built small games in Unity and learned a lot from tutorials. Over time I realized that I wanted deeper control:</w:t>
      </w:r>
    </w:p>
    <w:p>
      <w:pPr>
        <w:pStyle w:val="NoSpacing"/>
      </w:pPr>
      <w:r>
        <w:rPr>
          <w:rFonts w:ascii="Courier New" w:hAnsi="Courier New"/>
          <w:sz w:val="20"/>
        </w:rPr>
        <w:t>I didn’t just want to use engines and templates — I wanted to understand and build the tools underneath. That’s why I built O‑script.”</w:t>
      </w:r>
    </w:p>
    <w:p/>
    <w:p>
      <w:r>
        <w:t>If you show a SunnyFox clip/screenshot, label it as archived inspiration and do not present it as reviewable build evidence.</w:t>
      </w:r>
    </w:p>
    <w:p>
      <w:pPr>
        <w:pStyle w:val="Heading2"/>
      </w:pPr>
      <w:r>
        <w:t>Portfolio Attachments Plan (Quick Copy/Paste)</w:t>
      </w:r>
    </w:p>
    <w:p>
      <w:r>
        <w:t>Use these attachments (or a close variation). Keep total attachments under 25. Put the strongest evidence first.</w:t>
      </w:r>
    </w:p>
    <w:p>
      <w:pPr>
        <w:pStyle w:val="ListBullet"/>
      </w:pPr>
      <w:r>
        <w:t>1) Codebase: o-script_complete_annotated.zip (or the latest zip you packaged)</w:t>
      </w:r>
    </w:p>
    <w:p>
      <w:pPr>
        <w:pStyle w:val="ListBullet"/>
      </w:pPr>
      <w:r>
        <w:t>2) Video (≤ 2 minutes total): O‑script demo + debugger scrub (single video recommended)</w:t>
      </w:r>
    </w:p>
    <w:p>
      <w:pPr>
        <w:pStyle w:val="ListBullet"/>
      </w:pPr>
      <w:r>
        <w:t>3) Documentation: O‑script Guide.docx and/or Full Line-by-Line Walkthrough.docx</w:t>
      </w:r>
    </w:p>
    <w:p>
      <w:pPr>
        <w:pStyle w:val="ListBullet"/>
      </w:pPr>
      <w:r>
        <w:t>4–25) Process screenshots/photos: design notes, build log, tokenization, parsing/AST, environment/scoping, class/instance binding, time‑travel patches, undo/redo, checkpoint/rollback, trace.json, debugger UI, VS Code tasks, git log</w:t>
      </w:r>
    </w:p>
    <w:p>
      <w:pPr>
        <w:pStyle w:val="Heading2"/>
      </w:pPr>
      <w:r>
        <w:t>Caption Template (Use This for Every Attachment)</w:t>
      </w:r>
    </w:p>
    <w:p>
      <w:pPr>
        <w:pStyle w:val="NoSpacing"/>
      </w:pPr>
      <w:r>
        <w:rPr>
          <w:rFonts w:ascii="Courier New" w:hAnsi="Courier New"/>
          <w:sz w:val="20"/>
        </w:rPr>
        <w:t>Title:</w:t>
      </w:r>
    </w:p>
    <w:p>
      <w:pPr>
        <w:pStyle w:val="NoSpacing"/>
      </w:pPr>
      <w:r>
        <w:rPr>
          <w:rFonts w:ascii="Courier New" w:hAnsi="Courier New"/>
          <w:sz w:val="20"/>
        </w:rPr>
        <w:t>What you’re seeing:</w:t>
      </w:r>
    </w:p>
    <w:p>
      <w:pPr>
        <w:pStyle w:val="NoSpacing"/>
      </w:pPr>
      <w:r>
        <w:rPr>
          <w:rFonts w:ascii="Courier New" w:hAnsi="Courier New"/>
          <w:sz w:val="20"/>
        </w:rPr>
        <w:t>What I did:</w:t>
      </w:r>
    </w:p>
    <w:p>
      <w:pPr>
        <w:pStyle w:val="NoSpacing"/>
      </w:pPr>
      <w:r>
        <w:rPr>
          <w:rFonts w:ascii="Courier New" w:hAnsi="Courier New"/>
          <w:sz w:val="20"/>
        </w:rPr>
        <w:t>Why it matters:</w:t>
      </w:r>
    </w:p>
    <w:p>
      <w:pPr>
        <w:pStyle w:val="NoSpacing"/>
      </w:pPr>
      <w:r>
        <w:rPr>
          <w:rFonts w:ascii="Courier New" w:hAnsi="Courier New"/>
          <w:sz w:val="20"/>
        </w:rPr>
        <w:t>Status: Completed / In progress / Planned next</w:t>
      </w:r>
    </w:p>
    <w:p/>
    <w:p>
      <w:pPr>
        <w:pStyle w:val="Heading2"/>
      </w:pPr>
      <w:r>
        <w:t>Answering the “Built Recently” Concern (Short, Honest Statement)</w:t>
      </w:r>
    </w:p>
    <w:p>
      <w:r>
        <w:t>If you worry that the commit dates are recent, use an honest statement like this in your written description:</w:t>
      </w:r>
    </w:p>
    <w:p>
      <w:pPr>
        <w:pStyle w:val="NoSpacing"/>
      </w:pPr>
      <w:r>
        <w:rPr>
          <w:rFonts w:ascii="Courier New" w:hAnsi="Courier New"/>
          <w:sz w:val="20"/>
        </w:rPr>
        <w:t>“I built O‑script intensively over the last few days and documented the process carefully with a build log, commits, and trace-driven debugging.</w:t>
      </w:r>
    </w:p>
    <w:p>
      <w:pPr>
        <w:pStyle w:val="NoSpacing"/>
      </w:pPr>
      <w:r>
        <w:rPr>
          <w:rFonts w:ascii="Courier New" w:hAnsi="Courier New"/>
          <w:sz w:val="20"/>
        </w:rPr>
        <w:t>Earlier projects taught me the cost of not using version control, so for this project I focused on making the build process transparent and reviewable.”</w:t>
      </w:r>
    </w:p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